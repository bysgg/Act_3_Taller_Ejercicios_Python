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FB378"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UNIVERSIDAD DE LA SALLE</w:t>
      </w:r>
    </w:p>
    <w:p w14:paraId="4C9D2D63"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ESCUELA DE CIENCIAS BÁSICAS</w:t>
      </w:r>
    </w:p>
    <w:p w14:paraId="48EA17F0"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PROGRAMA DE CIENCIA DE DATOS</w:t>
      </w:r>
    </w:p>
    <w:p w14:paraId="2AC6014B" w14:textId="63E79FE7" w:rsidR="00532A90" w:rsidRPr="00B92C87" w:rsidRDefault="00532A90" w:rsidP="00532A90">
      <w:pPr>
        <w:spacing w:line="240" w:lineRule="auto"/>
        <w:rPr>
          <w:rFonts w:ascii="Times New Roman" w:hAnsi="Times New Roman" w:cs="Times New Roman"/>
          <w:sz w:val="24"/>
          <w:szCs w:val="24"/>
          <w:lang w:val="es-CO"/>
        </w:rPr>
      </w:pPr>
    </w:p>
    <w:p w14:paraId="5D2AF12C" w14:textId="77777777" w:rsidR="00D56DD3" w:rsidRPr="00B92C87" w:rsidRDefault="00D56DD3" w:rsidP="00532A90">
      <w:pPr>
        <w:spacing w:line="240" w:lineRule="auto"/>
        <w:rPr>
          <w:rFonts w:ascii="Times New Roman" w:hAnsi="Times New Roman" w:cs="Times New Roman"/>
          <w:sz w:val="24"/>
          <w:szCs w:val="24"/>
          <w:lang w:val="es-CO"/>
        </w:rPr>
      </w:pPr>
    </w:p>
    <w:p w14:paraId="47EE5954" w14:textId="7CE5746E" w:rsidR="00532A90" w:rsidRPr="00B92C87" w:rsidRDefault="00532A90" w:rsidP="00532A90">
      <w:pPr>
        <w:spacing w:line="240" w:lineRule="auto"/>
        <w:rPr>
          <w:rFonts w:ascii="Times New Roman" w:hAnsi="Times New Roman" w:cs="Times New Roman"/>
          <w:sz w:val="24"/>
          <w:szCs w:val="24"/>
          <w:lang w:val="es-CO"/>
        </w:rPr>
      </w:pPr>
    </w:p>
    <w:p w14:paraId="4F9E46DC" w14:textId="1A8AB7DA" w:rsidR="004712E8" w:rsidRPr="00B92C87" w:rsidRDefault="004712E8" w:rsidP="00532A90">
      <w:pPr>
        <w:spacing w:line="240" w:lineRule="auto"/>
        <w:rPr>
          <w:rFonts w:ascii="Times New Roman" w:hAnsi="Times New Roman" w:cs="Times New Roman"/>
          <w:sz w:val="24"/>
          <w:szCs w:val="24"/>
          <w:lang w:val="es-CO"/>
        </w:rPr>
      </w:pPr>
    </w:p>
    <w:p w14:paraId="68687FF5" w14:textId="77777777" w:rsidR="004712E8" w:rsidRPr="00B92C87" w:rsidRDefault="004712E8" w:rsidP="00532A90">
      <w:pPr>
        <w:spacing w:line="240" w:lineRule="auto"/>
        <w:rPr>
          <w:rFonts w:ascii="Times New Roman" w:hAnsi="Times New Roman" w:cs="Times New Roman"/>
          <w:sz w:val="24"/>
          <w:szCs w:val="24"/>
          <w:lang w:val="es-CO"/>
        </w:rPr>
      </w:pPr>
    </w:p>
    <w:p w14:paraId="627E3673" w14:textId="3A7B4490" w:rsidR="00532A90" w:rsidRPr="005F0580" w:rsidRDefault="009C420C" w:rsidP="004712E8">
      <w:pPr>
        <w:spacing w:line="240" w:lineRule="auto"/>
        <w:jc w:val="center"/>
        <w:rPr>
          <w:rFonts w:ascii="Times New Roman" w:hAnsi="Times New Roman" w:cs="Times New Roman"/>
          <w:b/>
          <w:bCs/>
          <w:sz w:val="24"/>
          <w:szCs w:val="24"/>
          <w:lang w:val="es-CO"/>
        </w:rPr>
      </w:pPr>
      <w:r>
        <w:rPr>
          <w:rFonts w:ascii="Times New Roman" w:hAnsi="Times New Roman" w:cs="Times New Roman"/>
          <w:b/>
          <w:bCs/>
          <w:sz w:val="24"/>
          <w:szCs w:val="24"/>
          <w:lang w:val="es-CO"/>
        </w:rPr>
        <w:t xml:space="preserve">Manual de Programación y </w:t>
      </w:r>
      <w:proofErr w:type="spellStart"/>
      <w:r>
        <w:rPr>
          <w:rFonts w:ascii="Times New Roman" w:hAnsi="Times New Roman" w:cs="Times New Roman"/>
          <w:b/>
          <w:bCs/>
          <w:sz w:val="24"/>
          <w:szCs w:val="24"/>
          <w:lang w:val="es-CO"/>
        </w:rPr>
        <w:t>Preubas</w:t>
      </w:r>
      <w:proofErr w:type="spellEnd"/>
      <w:r>
        <w:rPr>
          <w:rFonts w:ascii="Times New Roman" w:hAnsi="Times New Roman" w:cs="Times New Roman"/>
          <w:b/>
          <w:bCs/>
          <w:sz w:val="24"/>
          <w:szCs w:val="24"/>
          <w:lang w:val="es-CO"/>
        </w:rPr>
        <w:t xml:space="preserve"> - Televentas</w:t>
      </w:r>
    </w:p>
    <w:p w14:paraId="1570DE87" w14:textId="77777777"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Presentado por:</w:t>
      </w:r>
    </w:p>
    <w:p w14:paraId="1F73C1EC" w14:textId="4817431C" w:rsidR="00EA5394" w:rsidRPr="00B92C87" w:rsidRDefault="00EA5394" w:rsidP="00EA5394">
      <w:pPr>
        <w:spacing w:line="24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 xml:space="preserve">Sebastián Gutiérrez </w:t>
      </w:r>
      <w:proofErr w:type="spellStart"/>
      <w:r>
        <w:rPr>
          <w:rFonts w:ascii="Times New Roman" w:hAnsi="Times New Roman" w:cs="Times New Roman"/>
          <w:sz w:val="24"/>
          <w:szCs w:val="24"/>
          <w:lang w:val="es-CO"/>
        </w:rPr>
        <w:t>Guayacundo</w:t>
      </w:r>
      <w:proofErr w:type="spellEnd"/>
    </w:p>
    <w:p w14:paraId="41C8F396" w14:textId="555DF262" w:rsidR="006923A9" w:rsidRPr="00B92C87" w:rsidRDefault="006923A9" w:rsidP="00532A90">
      <w:pPr>
        <w:spacing w:line="240" w:lineRule="auto"/>
        <w:rPr>
          <w:rFonts w:ascii="Times New Roman" w:hAnsi="Times New Roman" w:cs="Times New Roman"/>
          <w:sz w:val="24"/>
          <w:szCs w:val="24"/>
          <w:lang w:val="es-CO"/>
        </w:rPr>
      </w:pPr>
    </w:p>
    <w:p w14:paraId="292FF4F2" w14:textId="77777777" w:rsidR="000E2E97" w:rsidRPr="00B92C87" w:rsidRDefault="000E2E97" w:rsidP="00532A90">
      <w:pPr>
        <w:spacing w:line="240" w:lineRule="auto"/>
        <w:rPr>
          <w:rFonts w:ascii="Times New Roman" w:hAnsi="Times New Roman" w:cs="Times New Roman"/>
          <w:sz w:val="24"/>
          <w:szCs w:val="24"/>
          <w:lang w:val="es-CO"/>
        </w:rPr>
      </w:pPr>
    </w:p>
    <w:p w14:paraId="14C33871" w14:textId="77777777" w:rsidR="000E2E97" w:rsidRPr="00B92C87" w:rsidRDefault="000E2E97" w:rsidP="00532A90">
      <w:pPr>
        <w:spacing w:line="240" w:lineRule="auto"/>
        <w:rPr>
          <w:rFonts w:ascii="Times New Roman" w:hAnsi="Times New Roman" w:cs="Times New Roman"/>
          <w:sz w:val="24"/>
          <w:szCs w:val="24"/>
          <w:lang w:val="es-CO"/>
        </w:rPr>
      </w:pPr>
    </w:p>
    <w:p w14:paraId="10287D56" w14:textId="77777777" w:rsidR="00532A90" w:rsidRPr="00B92C87" w:rsidRDefault="00532A90" w:rsidP="00532A90">
      <w:pPr>
        <w:spacing w:line="240" w:lineRule="auto"/>
        <w:rPr>
          <w:rFonts w:ascii="Times New Roman" w:hAnsi="Times New Roman" w:cs="Times New Roman"/>
          <w:sz w:val="24"/>
          <w:szCs w:val="24"/>
          <w:lang w:val="es-CO"/>
        </w:rPr>
      </w:pPr>
    </w:p>
    <w:p w14:paraId="78C88D43" w14:textId="77777777" w:rsidR="00A71D2D"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Docente:</w:t>
      </w:r>
    </w:p>
    <w:p w14:paraId="60061E4C" w14:textId="0D03973C" w:rsidR="006923A9" w:rsidRPr="00B92C87" w:rsidRDefault="009C420C" w:rsidP="00532A90">
      <w:pPr>
        <w:spacing w:line="240" w:lineRule="auto"/>
        <w:jc w:val="center"/>
        <w:rPr>
          <w:rFonts w:ascii="Times New Roman" w:hAnsi="Times New Roman" w:cs="Times New Roman"/>
          <w:sz w:val="24"/>
          <w:szCs w:val="24"/>
          <w:lang w:val="es-CO"/>
        </w:rPr>
      </w:pPr>
      <w:r w:rsidRPr="009C420C">
        <w:rPr>
          <w:rFonts w:ascii="Times New Roman" w:hAnsi="Times New Roman" w:cs="Times New Roman"/>
          <w:sz w:val="24"/>
          <w:szCs w:val="24"/>
          <w:shd w:val="clear" w:color="auto" w:fill="FFFFFF"/>
          <w:lang w:val="es-CO"/>
        </w:rPr>
        <w:t>RODRIGO ARANDA FERNANDEZ</w:t>
      </w:r>
    </w:p>
    <w:p w14:paraId="3B2670F1" w14:textId="77777777" w:rsidR="00D56DD3" w:rsidRPr="00B92C87" w:rsidRDefault="00D56DD3" w:rsidP="00532A90">
      <w:pPr>
        <w:spacing w:line="240" w:lineRule="auto"/>
        <w:jc w:val="center"/>
        <w:rPr>
          <w:rFonts w:ascii="Times New Roman" w:hAnsi="Times New Roman" w:cs="Times New Roman"/>
          <w:sz w:val="24"/>
          <w:szCs w:val="24"/>
          <w:lang w:val="es-CO"/>
        </w:rPr>
      </w:pPr>
    </w:p>
    <w:p w14:paraId="44EAFD9C" w14:textId="77777777" w:rsidR="006923A9" w:rsidRPr="00B92C87" w:rsidRDefault="006923A9" w:rsidP="00532A90">
      <w:pPr>
        <w:spacing w:line="240" w:lineRule="auto"/>
        <w:jc w:val="center"/>
        <w:rPr>
          <w:rFonts w:ascii="Times New Roman" w:hAnsi="Times New Roman" w:cs="Times New Roman"/>
          <w:sz w:val="24"/>
          <w:szCs w:val="24"/>
          <w:lang w:val="es-CO"/>
        </w:rPr>
      </w:pPr>
    </w:p>
    <w:p w14:paraId="4B94D5A5" w14:textId="56BBE6A2" w:rsidR="006923A9" w:rsidRPr="00B92C87" w:rsidRDefault="006923A9" w:rsidP="00532A90">
      <w:pPr>
        <w:spacing w:line="240" w:lineRule="auto"/>
        <w:jc w:val="center"/>
        <w:rPr>
          <w:rFonts w:ascii="Times New Roman" w:hAnsi="Times New Roman" w:cs="Times New Roman"/>
          <w:sz w:val="24"/>
          <w:szCs w:val="24"/>
          <w:lang w:val="es-CO"/>
        </w:rPr>
      </w:pPr>
    </w:p>
    <w:p w14:paraId="2DDADF51" w14:textId="77777777" w:rsidR="00D56DD3" w:rsidRPr="00B92C87" w:rsidRDefault="00D56DD3" w:rsidP="00532A90">
      <w:pPr>
        <w:spacing w:line="240" w:lineRule="auto"/>
        <w:jc w:val="center"/>
        <w:rPr>
          <w:rFonts w:ascii="Times New Roman" w:hAnsi="Times New Roman" w:cs="Times New Roman"/>
          <w:sz w:val="24"/>
          <w:szCs w:val="24"/>
          <w:lang w:val="es-CO"/>
        </w:rPr>
      </w:pPr>
    </w:p>
    <w:p w14:paraId="018BB6C9" w14:textId="2A76CE6C" w:rsidR="00532A90" w:rsidRPr="00B92C87" w:rsidRDefault="00532A90" w:rsidP="00532A90">
      <w:pPr>
        <w:spacing w:line="240" w:lineRule="auto"/>
        <w:jc w:val="center"/>
        <w:rPr>
          <w:rFonts w:ascii="Times New Roman" w:hAnsi="Times New Roman" w:cs="Times New Roman"/>
          <w:sz w:val="24"/>
          <w:szCs w:val="24"/>
          <w:lang w:val="es-CO"/>
        </w:rPr>
      </w:pPr>
    </w:p>
    <w:p w14:paraId="48A8C325" w14:textId="39FB5A5D" w:rsidR="00532A90" w:rsidRPr="00B92C87" w:rsidRDefault="009C420C" w:rsidP="00532A90">
      <w:pPr>
        <w:spacing w:line="240" w:lineRule="auto"/>
        <w:jc w:val="center"/>
        <w:rPr>
          <w:rFonts w:ascii="Times New Roman" w:hAnsi="Times New Roman" w:cs="Times New Roman"/>
          <w:sz w:val="24"/>
          <w:szCs w:val="24"/>
          <w:lang w:val="es-CO"/>
        </w:rPr>
      </w:pPr>
      <w:r>
        <w:rPr>
          <w:rFonts w:ascii="Times New Roman" w:hAnsi="Times New Roman" w:cs="Times New Roman"/>
          <w:sz w:val="24"/>
          <w:szCs w:val="24"/>
          <w:lang w:val="es-CO"/>
        </w:rPr>
        <w:t>Lenguaje de Programación II</w:t>
      </w:r>
    </w:p>
    <w:p w14:paraId="31A2E83E" w14:textId="00571011" w:rsidR="006923A9" w:rsidRPr="00B92C87" w:rsidRDefault="006923A9" w:rsidP="00532A90">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Semestre I</w:t>
      </w:r>
      <w:r w:rsidR="000E2E97" w:rsidRPr="00B92C87">
        <w:rPr>
          <w:rFonts w:ascii="Times New Roman" w:hAnsi="Times New Roman" w:cs="Times New Roman"/>
          <w:sz w:val="24"/>
          <w:szCs w:val="24"/>
          <w:lang w:val="es-CO"/>
        </w:rPr>
        <w:t>II</w:t>
      </w:r>
      <w:r w:rsidRPr="00B92C87">
        <w:rPr>
          <w:rFonts w:ascii="Times New Roman" w:hAnsi="Times New Roman" w:cs="Times New Roman"/>
          <w:sz w:val="24"/>
          <w:szCs w:val="24"/>
          <w:lang w:val="es-CO"/>
        </w:rPr>
        <w:t xml:space="preserve"> – 202</w:t>
      </w:r>
      <w:r w:rsidR="000E2E97" w:rsidRPr="00B92C87">
        <w:rPr>
          <w:rFonts w:ascii="Times New Roman" w:hAnsi="Times New Roman" w:cs="Times New Roman"/>
          <w:sz w:val="24"/>
          <w:szCs w:val="24"/>
          <w:lang w:val="es-CO"/>
        </w:rPr>
        <w:t>6</w:t>
      </w:r>
    </w:p>
    <w:p w14:paraId="3C32F1D6" w14:textId="469511FC" w:rsidR="006556C3" w:rsidRPr="00B92C87" w:rsidRDefault="006923A9" w:rsidP="000E2E97">
      <w:pPr>
        <w:spacing w:line="240" w:lineRule="auto"/>
        <w:jc w:val="center"/>
        <w:rPr>
          <w:rFonts w:ascii="Times New Roman" w:hAnsi="Times New Roman" w:cs="Times New Roman"/>
          <w:sz w:val="24"/>
          <w:szCs w:val="24"/>
          <w:lang w:val="es-CO"/>
        </w:rPr>
      </w:pPr>
      <w:r w:rsidRPr="00B92C87">
        <w:rPr>
          <w:rFonts w:ascii="Times New Roman" w:hAnsi="Times New Roman" w:cs="Times New Roman"/>
          <w:sz w:val="24"/>
          <w:szCs w:val="24"/>
          <w:lang w:val="es-CO"/>
        </w:rPr>
        <w:t>Bogotá, Colombia</w:t>
      </w:r>
      <w:r w:rsidRPr="00B92C87">
        <w:rPr>
          <w:rFonts w:ascii="Times New Roman" w:hAnsi="Times New Roman" w:cs="Times New Roman"/>
          <w:sz w:val="24"/>
          <w:szCs w:val="24"/>
          <w:lang w:val="es-CO"/>
        </w:rPr>
        <w:br w:type="page"/>
      </w:r>
    </w:p>
    <w:sdt>
      <w:sdtPr>
        <w:rPr>
          <w:rFonts w:asciiTheme="minorHAnsi" w:eastAsiaTheme="minorEastAsia" w:hAnsiTheme="minorHAnsi" w:cstheme="minorBidi"/>
          <w:color w:val="auto"/>
          <w:sz w:val="24"/>
          <w:szCs w:val="24"/>
          <w:lang w:val="es-ES"/>
        </w:rPr>
        <w:id w:val="775909776"/>
        <w:docPartObj>
          <w:docPartGallery w:val="Table of Contents"/>
          <w:docPartUnique/>
        </w:docPartObj>
      </w:sdtPr>
      <w:sdtEndPr>
        <w:rPr>
          <w:sz w:val="22"/>
          <w:szCs w:val="22"/>
        </w:rPr>
      </w:sdtEndPr>
      <w:sdtContent>
        <w:p w14:paraId="7ADBF79A" w14:textId="49D210F3" w:rsidR="009E4C2C" w:rsidRPr="00B92C87" w:rsidRDefault="009E4C2C">
          <w:pPr>
            <w:pStyle w:val="TOCHeading"/>
            <w:rPr>
              <w:sz w:val="24"/>
              <w:szCs w:val="24"/>
              <w:lang w:val="es-CO"/>
            </w:rPr>
          </w:pPr>
          <w:r w:rsidRPr="00B92C87">
            <w:rPr>
              <w:sz w:val="24"/>
              <w:szCs w:val="24"/>
              <w:lang w:val="es-ES"/>
            </w:rPr>
            <w:t>Contenido</w:t>
          </w:r>
        </w:p>
        <w:p w14:paraId="50C42226" w14:textId="1A5C03AB" w:rsidR="00DF4925" w:rsidRDefault="009E4C2C">
          <w:pPr>
            <w:pStyle w:val="TOC1"/>
            <w:tabs>
              <w:tab w:val="right" w:leader="dot" w:pos="9350"/>
            </w:tabs>
            <w:rPr>
              <w:rFonts w:cstheme="minorBidi"/>
              <w:noProof/>
              <w:kern w:val="2"/>
              <w:sz w:val="24"/>
              <w:szCs w:val="24"/>
              <w14:ligatures w14:val="standardContextual"/>
            </w:rPr>
          </w:pPr>
          <w:r w:rsidRPr="00B92C87">
            <w:rPr>
              <w:sz w:val="24"/>
              <w:szCs w:val="24"/>
            </w:rPr>
            <w:fldChar w:fldCharType="begin"/>
          </w:r>
          <w:r w:rsidRPr="00B92C87">
            <w:rPr>
              <w:sz w:val="24"/>
              <w:szCs w:val="24"/>
            </w:rPr>
            <w:instrText xml:space="preserve"> TOC \o "1-3" \h \z \u </w:instrText>
          </w:r>
          <w:r w:rsidRPr="00B92C87">
            <w:rPr>
              <w:sz w:val="24"/>
              <w:szCs w:val="24"/>
            </w:rPr>
            <w:fldChar w:fldCharType="separate"/>
          </w:r>
          <w:hyperlink w:anchor="_Toc226315625" w:history="1">
            <w:r w:rsidR="00DF4925" w:rsidRPr="00161622">
              <w:rPr>
                <w:rStyle w:val="Hyperlink"/>
                <w:noProof/>
              </w:rPr>
              <w:t>1. Enunciado del Problema:</w:t>
            </w:r>
            <w:r w:rsidR="00DF4925">
              <w:rPr>
                <w:noProof/>
                <w:webHidden/>
              </w:rPr>
              <w:tab/>
            </w:r>
            <w:r w:rsidR="00DF4925">
              <w:rPr>
                <w:noProof/>
                <w:webHidden/>
              </w:rPr>
              <w:fldChar w:fldCharType="begin"/>
            </w:r>
            <w:r w:rsidR="00DF4925">
              <w:rPr>
                <w:noProof/>
                <w:webHidden/>
              </w:rPr>
              <w:instrText xml:space="preserve"> PAGEREF _Toc226315625 \h </w:instrText>
            </w:r>
            <w:r w:rsidR="00DF4925">
              <w:rPr>
                <w:noProof/>
                <w:webHidden/>
              </w:rPr>
            </w:r>
            <w:r w:rsidR="00DF4925">
              <w:rPr>
                <w:noProof/>
                <w:webHidden/>
              </w:rPr>
              <w:fldChar w:fldCharType="separate"/>
            </w:r>
            <w:r w:rsidR="00DF4925">
              <w:rPr>
                <w:noProof/>
                <w:webHidden/>
              </w:rPr>
              <w:t>3</w:t>
            </w:r>
            <w:r w:rsidR="00DF4925">
              <w:rPr>
                <w:noProof/>
                <w:webHidden/>
              </w:rPr>
              <w:fldChar w:fldCharType="end"/>
            </w:r>
          </w:hyperlink>
        </w:p>
        <w:p w14:paraId="0F5EE50C" w14:textId="05B1E2F0" w:rsidR="00DF4925" w:rsidRDefault="00DF4925">
          <w:pPr>
            <w:pStyle w:val="TOC1"/>
            <w:tabs>
              <w:tab w:val="right" w:leader="dot" w:pos="9350"/>
            </w:tabs>
            <w:rPr>
              <w:rFonts w:cstheme="minorBidi"/>
              <w:noProof/>
              <w:kern w:val="2"/>
              <w:sz w:val="24"/>
              <w:szCs w:val="24"/>
              <w14:ligatures w14:val="standardContextual"/>
            </w:rPr>
          </w:pPr>
          <w:hyperlink w:anchor="_Toc226315626" w:history="1">
            <w:r w:rsidRPr="00161622">
              <w:rPr>
                <w:rStyle w:val="Hyperlink"/>
                <w:noProof/>
              </w:rPr>
              <w:t>2. Problema Resumido para el Código</w:t>
            </w:r>
            <w:r>
              <w:rPr>
                <w:noProof/>
                <w:webHidden/>
              </w:rPr>
              <w:tab/>
            </w:r>
            <w:r>
              <w:rPr>
                <w:noProof/>
                <w:webHidden/>
              </w:rPr>
              <w:fldChar w:fldCharType="begin"/>
            </w:r>
            <w:r>
              <w:rPr>
                <w:noProof/>
                <w:webHidden/>
              </w:rPr>
              <w:instrText xml:space="preserve"> PAGEREF _Toc226315626 \h </w:instrText>
            </w:r>
            <w:r>
              <w:rPr>
                <w:noProof/>
                <w:webHidden/>
              </w:rPr>
            </w:r>
            <w:r>
              <w:rPr>
                <w:noProof/>
                <w:webHidden/>
              </w:rPr>
              <w:fldChar w:fldCharType="separate"/>
            </w:r>
            <w:r>
              <w:rPr>
                <w:noProof/>
                <w:webHidden/>
              </w:rPr>
              <w:t>3</w:t>
            </w:r>
            <w:r>
              <w:rPr>
                <w:noProof/>
                <w:webHidden/>
              </w:rPr>
              <w:fldChar w:fldCharType="end"/>
            </w:r>
          </w:hyperlink>
        </w:p>
        <w:p w14:paraId="4685BDA6" w14:textId="21CAC5F4" w:rsidR="00DF4925" w:rsidRDefault="00DF4925">
          <w:pPr>
            <w:pStyle w:val="TOC1"/>
            <w:tabs>
              <w:tab w:val="right" w:leader="dot" w:pos="9350"/>
            </w:tabs>
            <w:rPr>
              <w:rFonts w:cstheme="minorBidi"/>
              <w:noProof/>
              <w:kern w:val="2"/>
              <w:sz w:val="24"/>
              <w:szCs w:val="24"/>
              <w14:ligatures w14:val="standardContextual"/>
            </w:rPr>
          </w:pPr>
          <w:hyperlink w:anchor="_Toc226315627" w:history="1">
            <w:r w:rsidRPr="00161622">
              <w:rPr>
                <w:rStyle w:val="Hyperlink"/>
                <w:noProof/>
              </w:rPr>
              <w:t>3. Mapa UML de Código</w:t>
            </w:r>
            <w:r>
              <w:rPr>
                <w:noProof/>
                <w:webHidden/>
              </w:rPr>
              <w:tab/>
            </w:r>
            <w:r>
              <w:rPr>
                <w:noProof/>
                <w:webHidden/>
              </w:rPr>
              <w:fldChar w:fldCharType="begin"/>
            </w:r>
            <w:r>
              <w:rPr>
                <w:noProof/>
                <w:webHidden/>
              </w:rPr>
              <w:instrText xml:space="preserve"> PAGEREF _Toc226315627 \h </w:instrText>
            </w:r>
            <w:r>
              <w:rPr>
                <w:noProof/>
                <w:webHidden/>
              </w:rPr>
            </w:r>
            <w:r>
              <w:rPr>
                <w:noProof/>
                <w:webHidden/>
              </w:rPr>
              <w:fldChar w:fldCharType="separate"/>
            </w:r>
            <w:r>
              <w:rPr>
                <w:noProof/>
                <w:webHidden/>
              </w:rPr>
              <w:t>4</w:t>
            </w:r>
            <w:r>
              <w:rPr>
                <w:noProof/>
                <w:webHidden/>
              </w:rPr>
              <w:fldChar w:fldCharType="end"/>
            </w:r>
          </w:hyperlink>
        </w:p>
        <w:p w14:paraId="13C95D4D" w14:textId="07749ADF" w:rsidR="00DF4925" w:rsidRDefault="00DF4925">
          <w:pPr>
            <w:pStyle w:val="TOC1"/>
            <w:tabs>
              <w:tab w:val="right" w:leader="dot" w:pos="9350"/>
            </w:tabs>
            <w:rPr>
              <w:rFonts w:cstheme="minorBidi"/>
              <w:noProof/>
              <w:kern w:val="2"/>
              <w:sz w:val="24"/>
              <w:szCs w:val="24"/>
              <w14:ligatures w14:val="standardContextual"/>
            </w:rPr>
          </w:pPr>
          <w:hyperlink w:anchor="_Toc226315628" w:history="1">
            <w:r w:rsidRPr="00161622">
              <w:rPr>
                <w:rStyle w:val="Hyperlink"/>
                <w:noProof/>
              </w:rPr>
              <w:t>4. Creación de Ramas y Repositorio</w:t>
            </w:r>
            <w:r>
              <w:rPr>
                <w:noProof/>
                <w:webHidden/>
              </w:rPr>
              <w:tab/>
            </w:r>
            <w:r>
              <w:rPr>
                <w:noProof/>
                <w:webHidden/>
              </w:rPr>
              <w:fldChar w:fldCharType="begin"/>
            </w:r>
            <w:r>
              <w:rPr>
                <w:noProof/>
                <w:webHidden/>
              </w:rPr>
              <w:instrText xml:space="preserve"> PAGEREF _Toc226315628 \h </w:instrText>
            </w:r>
            <w:r>
              <w:rPr>
                <w:noProof/>
                <w:webHidden/>
              </w:rPr>
            </w:r>
            <w:r>
              <w:rPr>
                <w:noProof/>
                <w:webHidden/>
              </w:rPr>
              <w:fldChar w:fldCharType="separate"/>
            </w:r>
            <w:r>
              <w:rPr>
                <w:noProof/>
                <w:webHidden/>
              </w:rPr>
              <w:t>5</w:t>
            </w:r>
            <w:r>
              <w:rPr>
                <w:noProof/>
                <w:webHidden/>
              </w:rPr>
              <w:fldChar w:fldCharType="end"/>
            </w:r>
          </w:hyperlink>
        </w:p>
        <w:p w14:paraId="2F0D1E34" w14:textId="26FE3AD4" w:rsidR="00DF4925" w:rsidRDefault="00DF4925">
          <w:pPr>
            <w:pStyle w:val="TOC1"/>
            <w:tabs>
              <w:tab w:val="right" w:leader="dot" w:pos="9350"/>
            </w:tabs>
            <w:rPr>
              <w:rFonts w:cstheme="minorBidi"/>
              <w:noProof/>
              <w:kern w:val="2"/>
              <w:sz w:val="24"/>
              <w:szCs w:val="24"/>
              <w14:ligatures w14:val="standardContextual"/>
            </w:rPr>
          </w:pPr>
          <w:hyperlink w:anchor="_Toc226315629" w:history="1">
            <w:r w:rsidRPr="00161622">
              <w:rPr>
                <w:rStyle w:val="Hyperlink"/>
                <w:noProof/>
              </w:rPr>
              <w:t>5. Algoritmo en Python (Lógica de Solución)</w:t>
            </w:r>
            <w:r>
              <w:rPr>
                <w:noProof/>
                <w:webHidden/>
              </w:rPr>
              <w:tab/>
            </w:r>
            <w:r>
              <w:rPr>
                <w:noProof/>
                <w:webHidden/>
              </w:rPr>
              <w:fldChar w:fldCharType="begin"/>
            </w:r>
            <w:r>
              <w:rPr>
                <w:noProof/>
                <w:webHidden/>
              </w:rPr>
              <w:instrText xml:space="preserve"> PAGEREF _Toc226315629 \h </w:instrText>
            </w:r>
            <w:r>
              <w:rPr>
                <w:noProof/>
                <w:webHidden/>
              </w:rPr>
            </w:r>
            <w:r>
              <w:rPr>
                <w:noProof/>
                <w:webHidden/>
              </w:rPr>
              <w:fldChar w:fldCharType="separate"/>
            </w:r>
            <w:r>
              <w:rPr>
                <w:noProof/>
                <w:webHidden/>
              </w:rPr>
              <w:t>6</w:t>
            </w:r>
            <w:r>
              <w:rPr>
                <w:noProof/>
                <w:webHidden/>
              </w:rPr>
              <w:fldChar w:fldCharType="end"/>
            </w:r>
          </w:hyperlink>
        </w:p>
        <w:p w14:paraId="254C7274" w14:textId="2C842768" w:rsidR="00DF4925" w:rsidRDefault="00DF4925">
          <w:pPr>
            <w:pStyle w:val="TOC1"/>
            <w:tabs>
              <w:tab w:val="right" w:leader="dot" w:pos="9350"/>
            </w:tabs>
            <w:rPr>
              <w:rFonts w:cstheme="minorBidi"/>
              <w:noProof/>
              <w:kern w:val="2"/>
              <w:sz w:val="24"/>
              <w:szCs w:val="24"/>
              <w14:ligatures w14:val="standardContextual"/>
            </w:rPr>
          </w:pPr>
          <w:hyperlink w:anchor="_Toc226315630" w:history="1">
            <w:r w:rsidRPr="00161622">
              <w:rPr>
                <w:rStyle w:val="Hyperlink"/>
                <w:noProof/>
              </w:rPr>
              <w:t>6. Código en Visual Studio Code</w:t>
            </w:r>
            <w:r>
              <w:rPr>
                <w:noProof/>
                <w:webHidden/>
              </w:rPr>
              <w:tab/>
            </w:r>
            <w:r>
              <w:rPr>
                <w:noProof/>
                <w:webHidden/>
              </w:rPr>
              <w:fldChar w:fldCharType="begin"/>
            </w:r>
            <w:r>
              <w:rPr>
                <w:noProof/>
                <w:webHidden/>
              </w:rPr>
              <w:instrText xml:space="preserve"> PAGEREF _Toc226315630 \h </w:instrText>
            </w:r>
            <w:r>
              <w:rPr>
                <w:noProof/>
                <w:webHidden/>
              </w:rPr>
            </w:r>
            <w:r>
              <w:rPr>
                <w:noProof/>
                <w:webHidden/>
              </w:rPr>
              <w:fldChar w:fldCharType="separate"/>
            </w:r>
            <w:r>
              <w:rPr>
                <w:noProof/>
                <w:webHidden/>
              </w:rPr>
              <w:t>9</w:t>
            </w:r>
            <w:r>
              <w:rPr>
                <w:noProof/>
                <w:webHidden/>
              </w:rPr>
              <w:fldChar w:fldCharType="end"/>
            </w:r>
          </w:hyperlink>
        </w:p>
        <w:p w14:paraId="00CFA383" w14:textId="490AFF40" w:rsidR="00DF4925" w:rsidRDefault="00DF4925">
          <w:pPr>
            <w:pStyle w:val="TOC1"/>
            <w:tabs>
              <w:tab w:val="right" w:leader="dot" w:pos="9350"/>
            </w:tabs>
            <w:rPr>
              <w:rFonts w:cstheme="minorBidi"/>
              <w:noProof/>
              <w:kern w:val="2"/>
              <w:sz w:val="24"/>
              <w:szCs w:val="24"/>
              <w14:ligatures w14:val="standardContextual"/>
            </w:rPr>
          </w:pPr>
          <w:hyperlink w:anchor="_Toc226315631" w:history="1">
            <w:r w:rsidRPr="00161622">
              <w:rPr>
                <w:rStyle w:val="Hyperlink"/>
                <w:noProof/>
              </w:rPr>
              <w:t>7. Prueba de Escritorio</w:t>
            </w:r>
            <w:r>
              <w:rPr>
                <w:noProof/>
                <w:webHidden/>
              </w:rPr>
              <w:tab/>
            </w:r>
            <w:r>
              <w:rPr>
                <w:noProof/>
                <w:webHidden/>
              </w:rPr>
              <w:fldChar w:fldCharType="begin"/>
            </w:r>
            <w:r>
              <w:rPr>
                <w:noProof/>
                <w:webHidden/>
              </w:rPr>
              <w:instrText xml:space="preserve"> PAGEREF _Toc226315631 \h </w:instrText>
            </w:r>
            <w:r>
              <w:rPr>
                <w:noProof/>
                <w:webHidden/>
              </w:rPr>
            </w:r>
            <w:r>
              <w:rPr>
                <w:noProof/>
                <w:webHidden/>
              </w:rPr>
              <w:fldChar w:fldCharType="separate"/>
            </w:r>
            <w:r>
              <w:rPr>
                <w:noProof/>
                <w:webHidden/>
              </w:rPr>
              <w:t>11</w:t>
            </w:r>
            <w:r>
              <w:rPr>
                <w:noProof/>
                <w:webHidden/>
              </w:rPr>
              <w:fldChar w:fldCharType="end"/>
            </w:r>
          </w:hyperlink>
        </w:p>
        <w:p w14:paraId="38C08420" w14:textId="7E41BAC7" w:rsidR="00DF4925" w:rsidRDefault="00DF4925">
          <w:pPr>
            <w:pStyle w:val="TOC2"/>
            <w:tabs>
              <w:tab w:val="right" w:leader="dot" w:pos="9350"/>
            </w:tabs>
            <w:rPr>
              <w:rFonts w:cstheme="minorBidi"/>
              <w:noProof/>
              <w:kern w:val="2"/>
              <w:sz w:val="24"/>
              <w:szCs w:val="24"/>
              <w14:ligatures w14:val="standardContextual"/>
            </w:rPr>
          </w:pPr>
          <w:hyperlink w:anchor="_Toc226315632" w:history="1">
            <w:r w:rsidRPr="00161622">
              <w:rPr>
                <w:rStyle w:val="Hyperlink"/>
                <w:noProof/>
              </w:rPr>
              <w:t>Inicialización de Objetos (Memoria/Inventario)</w:t>
            </w:r>
            <w:r>
              <w:rPr>
                <w:noProof/>
                <w:webHidden/>
              </w:rPr>
              <w:tab/>
            </w:r>
            <w:r>
              <w:rPr>
                <w:noProof/>
                <w:webHidden/>
              </w:rPr>
              <w:fldChar w:fldCharType="begin"/>
            </w:r>
            <w:r>
              <w:rPr>
                <w:noProof/>
                <w:webHidden/>
              </w:rPr>
              <w:instrText xml:space="preserve"> PAGEREF _Toc226315632 \h </w:instrText>
            </w:r>
            <w:r>
              <w:rPr>
                <w:noProof/>
                <w:webHidden/>
              </w:rPr>
            </w:r>
            <w:r>
              <w:rPr>
                <w:noProof/>
                <w:webHidden/>
              </w:rPr>
              <w:fldChar w:fldCharType="separate"/>
            </w:r>
            <w:r>
              <w:rPr>
                <w:noProof/>
                <w:webHidden/>
              </w:rPr>
              <w:t>11</w:t>
            </w:r>
            <w:r>
              <w:rPr>
                <w:noProof/>
                <w:webHidden/>
              </w:rPr>
              <w:fldChar w:fldCharType="end"/>
            </w:r>
          </w:hyperlink>
        </w:p>
        <w:p w14:paraId="4C99878F" w14:textId="40462AA6" w:rsidR="00DF4925" w:rsidRDefault="00DF4925">
          <w:pPr>
            <w:pStyle w:val="TOC2"/>
            <w:tabs>
              <w:tab w:val="right" w:leader="dot" w:pos="9350"/>
            </w:tabs>
            <w:rPr>
              <w:rFonts w:cstheme="minorBidi"/>
              <w:noProof/>
              <w:kern w:val="2"/>
              <w:sz w:val="24"/>
              <w:szCs w:val="24"/>
              <w14:ligatures w14:val="standardContextual"/>
            </w:rPr>
          </w:pPr>
          <w:hyperlink w:anchor="_Toc226315633" w:history="1">
            <w:r w:rsidRPr="00161622">
              <w:rPr>
                <w:rStyle w:val="Hyperlink"/>
                <w:noProof/>
              </w:rPr>
              <w:t>Flujo del Cliente (Orden de Compra)</w:t>
            </w:r>
            <w:r>
              <w:rPr>
                <w:noProof/>
                <w:webHidden/>
              </w:rPr>
              <w:tab/>
            </w:r>
            <w:r>
              <w:rPr>
                <w:noProof/>
                <w:webHidden/>
              </w:rPr>
              <w:fldChar w:fldCharType="begin"/>
            </w:r>
            <w:r>
              <w:rPr>
                <w:noProof/>
                <w:webHidden/>
              </w:rPr>
              <w:instrText xml:space="preserve"> PAGEREF _Toc226315633 \h </w:instrText>
            </w:r>
            <w:r>
              <w:rPr>
                <w:noProof/>
                <w:webHidden/>
              </w:rPr>
            </w:r>
            <w:r>
              <w:rPr>
                <w:noProof/>
                <w:webHidden/>
              </w:rPr>
              <w:fldChar w:fldCharType="separate"/>
            </w:r>
            <w:r>
              <w:rPr>
                <w:noProof/>
                <w:webHidden/>
              </w:rPr>
              <w:t>11</w:t>
            </w:r>
            <w:r>
              <w:rPr>
                <w:noProof/>
                <w:webHidden/>
              </w:rPr>
              <w:fldChar w:fldCharType="end"/>
            </w:r>
          </w:hyperlink>
        </w:p>
        <w:p w14:paraId="38F24647" w14:textId="2B288CDE" w:rsidR="00DF4925" w:rsidRDefault="00DF4925">
          <w:pPr>
            <w:pStyle w:val="TOC2"/>
            <w:tabs>
              <w:tab w:val="right" w:leader="dot" w:pos="9350"/>
            </w:tabs>
            <w:rPr>
              <w:rFonts w:cstheme="minorBidi"/>
              <w:noProof/>
              <w:kern w:val="2"/>
              <w:sz w:val="24"/>
              <w:szCs w:val="24"/>
              <w14:ligatures w14:val="standardContextual"/>
            </w:rPr>
          </w:pPr>
          <w:hyperlink w:anchor="_Toc226315634" w:history="1">
            <w:r w:rsidRPr="00161622">
              <w:rPr>
                <w:rStyle w:val="Hyperlink"/>
                <w:noProof/>
              </w:rPr>
              <w:t>Flujo Interno (Logística y Operaciones)</w:t>
            </w:r>
            <w:r>
              <w:rPr>
                <w:noProof/>
                <w:webHidden/>
              </w:rPr>
              <w:tab/>
            </w:r>
            <w:r>
              <w:rPr>
                <w:noProof/>
                <w:webHidden/>
              </w:rPr>
              <w:fldChar w:fldCharType="begin"/>
            </w:r>
            <w:r>
              <w:rPr>
                <w:noProof/>
                <w:webHidden/>
              </w:rPr>
              <w:instrText xml:space="preserve"> PAGEREF _Toc226315634 \h </w:instrText>
            </w:r>
            <w:r>
              <w:rPr>
                <w:noProof/>
                <w:webHidden/>
              </w:rPr>
            </w:r>
            <w:r>
              <w:rPr>
                <w:noProof/>
                <w:webHidden/>
              </w:rPr>
              <w:fldChar w:fldCharType="separate"/>
            </w:r>
            <w:r>
              <w:rPr>
                <w:noProof/>
                <w:webHidden/>
              </w:rPr>
              <w:t>11</w:t>
            </w:r>
            <w:r>
              <w:rPr>
                <w:noProof/>
                <w:webHidden/>
              </w:rPr>
              <w:fldChar w:fldCharType="end"/>
            </w:r>
          </w:hyperlink>
        </w:p>
        <w:p w14:paraId="417ED6A7" w14:textId="145EFA72" w:rsidR="00DF4925" w:rsidRDefault="00DF4925">
          <w:pPr>
            <w:pStyle w:val="TOC2"/>
            <w:tabs>
              <w:tab w:val="right" w:leader="dot" w:pos="9350"/>
            </w:tabs>
            <w:rPr>
              <w:rFonts w:cstheme="minorBidi"/>
              <w:noProof/>
              <w:kern w:val="2"/>
              <w:sz w:val="24"/>
              <w:szCs w:val="24"/>
              <w14:ligatures w14:val="standardContextual"/>
            </w:rPr>
          </w:pPr>
          <w:hyperlink w:anchor="_Toc226315635" w:history="1">
            <w:r w:rsidRPr="00161622">
              <w:rPr>
                <w:rStyle w:val="Hyperlink"/>
                <w:noProof/>
              </w:rPr>
              <w:t>Salida en Consola</w:t>
            </w:r>
            <w:r>
              <w:rPr>
                <w:noProof/>
                <w:webHidden/>
              </w:rPr>
              <w:tab/>
            </w:r>
            <w:r>
              <w:rPr>
                <w:noProof/>
                <w:webHidden/>
              </w:rPr>
              <w:fldChar w:fldCharType="begin"/>
            </w:r>
            <w:r>
              <w:rPr>
                <w:noProof/>
                <w:webHidden/>
              </w:rPr>
              <w:instrText xml:space="preserve"> PAGEREF _Toc226315635 \h </w:instrText>
            </w:r>
            <w:r>
              <w:rPr>
                <w:noProof/>
                <w:webHidden/>
              </w:rPr>
            </w:r>
            <w:r>
              <w:rPr>
                <w:noProof/>
                <w:webHidden/>
              </w:rPr>
              <w:fldChar w:fldCharType="separate"/>
            </w:r>
            <w:r>
              <w:rPr>
                <w:noProof/>
                <w:webHidden/>
              </w:rPr>
              <w:t>12</w:t>
            </w:r>
            <w:r>
              <w:rPr>
                <w:noProof/>
                <w:webHidden/>
              </w:rPr>
              <w:fldChar w:fldCharType="end"/>
            </w:r>
          </w:hyperlink>
        </w:p>
        <w:p w14:paraId="39FD9BBC" w14:textId="0586FAFA" w:rsidR="00DF4925" w:rsidRDefault="00DF4925">
          <w:pPr>
            <w:pStyle w:val="TOC2"/>
            <w:tabs>
              <w:tab w:val="right" w:leader="dot" w:pos="9350"/>
            </w:tabs>
            <w:rPr>
              <w:rFonts w:cstheme="minorBidi"/>
              <w:noProof/>
              <w:kern w:val="2"/>
              <w:sz w:val="24"/>
              <w:szCs w:val="24"/>
              <w14:ligatures w14:val="standardContextual"/>
            </w:rPr>
          </w:pPr>
          <w:hyperlink w:anchor="_Toc226315636" w:history="1">
            <w:r w:rsidRPr="00161622">
              <w:rPr>
                <w:rStyle w:val="Hyperlink"/>
                <w:noProof/>
              </w:rPr>
              <w:t>Resultado:</w:t>
            </w:r>
            <w:r>
              <w:rPr>
                <w:noProof/>
                <w:webHidden/>
              </w:rPr>
              <w:tab/>
            </w:r>
            <w:r>
              <w:rPr>
                <w:noProof/>
                <w:webHidden/>
              </w:rPr>
              <w:fldChar w:fldCharType="begin"/>
            </w:r>
            <w:r>
              <w:rPr>
                <w:noProof/>
                <w:webHidden/>
              </w:rPr>
              <w:instrText xml:space="preserve"> PAGEREF _Toc226315636 \h </w:instrText>
            </w:r>
            <w:r>
              <w:rPr>
                <w:noProof/>
                <w:webHidden/>
              </w:rPr>
            </w:r>
            <w:r>
              <w:rPr>
                <w:noProof/>
                <w:webHidden/>
              </w:rPr>
              <w:fldChar w:fldCharType="separate"/>
            </w:r>
            <w:r>
              <w:rPr>
                <w:noProof/>
                <w:webHidden/>
              </w:rPr>
              <w:t>12</w:t>
            </w:r>
            <w:r>
              <w:rPr>
                <w:noProof/>
                <w:webHidden/>
              </w:rPr>
              <w:fldChar w:fldCharType="end"/>
            </w:r>
          </w:hyperlink>
        </w:p>
        <w:p w14:paraId="7163BDFE" w14:textId="514C57AF" w:rsidR="009C420C" w:rsidRPr="00FC7C9F" w:rsidRDefault="009E4C2C" w:rsidP="00FC7C9F">
          <w:pPr>
            <w:rPr>
              <w:b/>
              <w:bCs/>
              <w:sz w:val="24"/>
              <w:szCs w:val="24"/>
              <w:lang w:val="es-ES"/>
            </w:rPr>
          </w:pPr>
          <w:r w:rsidRPr="00B92C87">
            <w:rPr>
              <w:b/>
              <w:bCs/>
              <w:sz w:val="24"/>
              <w:szCs w:val="24"/>
              <w:lang w:val="es-ES"/>
            </w:rPr>
            <w:fldChar w:fldCharType="end"/>
          </w:r>
        </w:p>
      </w:sdtContent>
    </w:sdt>
    <w:p w14:paraId="70EF3DAE" w14:textId="77777777" w:rsidR="00FC7C9F" w:rsidRDefault="00FC7C9F" w:rsidP="009C420C">
      <w:pPr>
        <w:rPr>
          <w:lang w:val="es-CO"/>
        </w:rPr>
      </w:pPr>
    </w:p>
    <w:p w14:paraId="6A143A01" w14:textId="2502192C" w:rsidR="00FC7C9F" w:rsidRDefault="00FC7C9F">
      <w:pPr>
        <w:rPr>
          <w:lang w:val="es-CO"/>
        </w:rPr>
      </w:pPr>
      <w:r>
        <w:rPr>
          <w:lang w:val="es-CO"/>
        </w:rPr>
        <w:br w:type="page"/>
      </w:r>
    </w:p>
    <w:p w14:paraId="5C8C7A89" w14:textId="5EC241F7" w:rsidR="00FC7C9F" w:rsidRDefault="00FC7C9F" w:rsidP="00FC7C9F">
      <w:pPr>
        <w:pStyle w:val="Heading1"/>
        <w:rPr>
          <w:lang w:val="es-CO"/>
        </w:rPr>
      </w:pPr>
      <w:bookmarkStart w:id="0" w:name="_Toc226315625"/>
      <w:r>
        <w:rPr>
          <w:lang w:val="es-CO"/>
        </w:rPr>
        <w:lastRenderedPageBreak/>
        <w:t>1. Enunciado del Problema:</w:t>
      </w:r>
      <w:bookmarkEnd w:id="0"/>
    </w:p>
    <w:p w14:paraId="3B892645" w14:textId="7890332F" w:rsidR="00FC7C9F" w:rsidRDefault="00FC7C9F" w:rsidP="00FC7C9F">
      <w:pPr>
        <w:rPr>
          <w:lang w:val="es-CO"/>
        </w:rPr>
      </w:pPr>
      <w:r w:rsidRPr="00FC7C9F">
        <w:rPr>
          <w:lang w:val="es-CO"/>
        </w:rPr>
        <w:t xml:space="preserve">La empresa </w:t>
      </w:r>
      <w:proofErr w:type="spellStart"/>
      <w:r w:rsidRPr="00FC7C9F">
        <w:rPr>
          <w:lang w:val="es-CO"/>
        </w:rPr>
        <w:t>TeleVentas</w:t>
      </w:r>
      <w:proofErr w:type="spellEnd"/>
      <w:r w:rsidRPr="00FC7C9F">
        <w:rPr>
          <w:lang w:val="es-CO"/>
        </w:rPr>
        <w:t xml:space="preserve"> desea desarrollar un sistema web para el soporte de compras </w:t>
      </w:r>
      <w:r w:rsidRPr="00FC7C9F">
        <w:rPr>
          <w:lang w:val="es-CO"/>
        </w:rPr>
        <w:t xml:space="preserve">a </w:t>
      </w:r>
      <w:r>
        <w:rPr>
          <w:lang w:val="es-CO"/>
        </w:rPr>
        <w:t>distancia</w:t>
      </w:r>
      <w:r w:rsidRPr="00FC7C9F">
        <w:rPr>
          <w:lang w:val="es-CO"/>
        </w:rPr>
        <w:t xml:space="preserve">, de los productos que la empresa ofrece, por parte de sus clientes. Se prevé </w:t>
      </w:r>
      <w:r w:rsidRPr="00FC7C9F">
        <w:rPr>
          <w:lang w:val="es-CO"/>
        </w:rPr>
        <w:t>que,</w:t>
      </w:r>
      <w:r w:rsidRPr="00FC7C9F">
        <w:rPr>
          <w:lang w:val="es-CO"/>
        </w:rPr>
        <w:t xml:space="preserve"> con este sistema, los clientes podrán, fundamentalmente: realizar consultas del catálogo de los productos que se ofrecen, para obtener información acerca de un producto particular (código, descripción, precio, cantidad disponible, etc.); solicitar le envíen periódicamente y por correo electrónico dicho catálogo de productos; ingresar una orden de compra, para que se le envíe un conjunto de productos, ajustándose a un tipo de pago para la misma (actualmente sólo tarjeta de crédito); presentar una queja (por demoras en la entrega de los productos, por ejemplo); y cancelar una orden.</w:t>
      </w:r>
      <w:r>
        <w:rPr>
          <w:lang w:val="es-CO"/>
        </w:rPr>
        <w:t xml:space="preserve"> </w:t>
      </w:r>
    </w:p>
    <w:p w14:paraId="366CD839" w14:textId="662F4B33" w:rsidR="00FC7C9F" w:rsidRDefault="00FC7C9F" w:rsidP="00FC7C9F">
      <w:pPr>
        <w:rPr>
          <w:lang w:val="es-CO"/>
        </w:rPr>
      </w:pPr>
      <w:r w:rsidRPr="00FC7C9F">
        <w:rPr>
          <w:lang w:val="es-CO"/>
        </w:rPr>
        <w:t xml:space="preserve">Adicionalmente, se pretende que los agentes del depósito de la empresa utilicen el </w:t>
      </w:r>
      <w:r w:rsidRPr="00FC7C9F">
        <w:rPr>
          <w:lang w:val="es-CO"/>
        </w:rPr>
        <w:t xml:space="preserve">nuevo </w:t>
      </w:r>
      <w:r>
        <w:rPr>
          <w:lang w:val="es-CO"/>
        </w:rPr>
        <w:t>sistema</w:t>
      </w:r>
      <w:r w:rsidRPr="00FC7C9F">
        <w:rPr>
          <w:lang w:val="es-CO"/>
        </w:rPr>
        <w:t xml:space="preserve">, consultando las órdenes de compra confirmadas, para armar y empaquetar los productos pedidos en dichas órdenes de compra. Asimismo, se debe proveer soporte a estos agentes para determinar la logística para la entrega de cada pedido armado, seleccionando </w:t>
      </w:r>
      <w:r w:rsidRPr="00FC7C9F">
        <w:rPr>
          <w:lang w:val="es-CO"/>
        </w:rPr>
        <w:t>una empresa de transporte apropiada, y delegando a ésta la entrega del pedido</w:t>
      </w:r>
      <w:r w:rsidRPr="00FC7C9F">
        <w:rPr>
          <w:lang w:val="es-CO"/>
        </w:rPr>
        <w:t xml:space="preserve"> correspondiente. Por otra parte, es destacable que la empresa ya posee un sistema de inventario para el control de stock de productos. El nuevo sistema deberá interactuar con éste para, por ejemplo: consultar descripción y precio de productos al tomar órdenes de compra, o bien para actualizar la disponibilidad de productos al armar pedidos. Por otra parte, las quejas recibidas por parte de los clientes son remitidas inmediatamente al gerente de relaciones de la empresa.</w:t>
      </w:r>
    </w:p>
    <w:p w14:paraId="14653C33" w14:textId="33C5C1CB" w:rsidR="00FC7C9F" w:rsidRPr="00FC7C9F" w:rsidRDefault="00FC7C9F" w:rsidP="00FC7C9F">
      <w:pPr>
        <w:pStyle w:val="Heading1"/>
        <w:rPr>
          <w:lang w:val="es-CO"/>
        </w:rPr>
      </w:pPr>
      <w:bookmarkStart w:id="1" w:name="_Toc226315626"/>
      <w:r>
        <w:rPr>
          <w:lang w:val="es-CO"/>
        </w:rPr>
        <w:t>2. Problema Resumido para el Código</w:t>
      </w:r>
      <w:bookmarkEnd w:id="1"/>
    </w:p>
    <w:p w14:paraId="3E5B0481" w14:textId="251E1D52" w:rsidR="009C420C" w:rsidRDefault="009C420C" w:rsidP="009C420C">
      <w:pPr>
        <w:rPr>
          <w:lang w:val="es-CO"/>
        </w:rPr>
      </w:pPr>
      <w:r w:rsidRPr="009C420C">
        <w:rPr>
          <w:lang w:val="es-CO"/>
        </w:rPr>
        <w:t>La empresa "</w:t>
      </w:r>
      <w:proofErr w:type="spellStart"/>
      <w:r w:rsidRPr="009C420C">
        <w:rPr>
          <w:lang w:val="es-CO"/>
        </w:rPr>
        <w:t>TeleVentas</w:t>
      </w:r>
      <w:proofErr w:type="spellEnd"/>
      <w:r w:rsidRPr="009C420C">
        <w:rPr>
          <w:lang w:val="es-CO"/>
        </w:rPr>
        <w:t>" requiere un sistema robusto para gestionar ventas a distancia. El problema técnico principal radica en la sincronización de procesos distribuidos: un cliente inicia una orden, pero el stock debe apartarse inmediatamente para evitar ventas de productos inexistentes. Además, el flujo debe ser estrictamente secuencial; no se puede enviar un producto (Logística) si el depósito no lo ha empacado, y el depósito no puede empacar si la pasarela de pagos (Tarjeta de Crédito) no ha confirmado la transacción. Finalmente, el sistema debe ser capaz de desviar incidencias (Quejas) directamente a la alta gerencia sin interrumpir el flujo de ventas.</w:t>
      </w:r>
    </w:p>
    <w:p w14:paraId="329E5ED4" w14:textId="00A8BE57" w:rsidR="00FC7C9F" w:rsidRDefault="00FC7C9F" w:rsidP="009C420C">
      <w:pPr>
        <w:rPr>
          <w:lang w:val="es-CO"/>
        </w:rPr>
      </w:pPr>
      <w:r>
        <w:rPr>
          <w:lang w:val="es-CO"/>
        </w:rPr>
        <w:br w:type="page"/>
      </w:r>
    </w:p>
    <w:p w14:paraId="1BE7BA12" w14:textId="3D405425" w:rsidR="009C420C" w:rsidRDefault="00FC7C9F" w:rsidP="00FC7C9F">
      <w:pPr>
        <w:pStyle w:val="Heading1"/>
        <w:rPr>
          <w:lang w:val="es-CO"/>
        </w:rPr>
      </w:pPr>
      <w:bookmarkStart w:id="2" w:name="_Toc226315627"/>
      <w:r>
        <w:rPr>
          <w:lang w:val="es-CO"/>
        </w:rPr>
        <w:lastRenderedPageBreak/>
        <w:t>3. Mapa UML de Código</w:t>
      </w:r>
      <w:bookmarkEnd w:id="2"/>
    </w:p>
    <w:p w14:paraId="49DC29DB" w14:textId="77777777" w:rsidR="00FC7C9F" w:rsidRPr="00FC7C9F" w:rsidRDefault="00FC7C9F" w:rsidP="00FC7C9F">
      <w:pPr>
        <w:rPr>
          <w:lang w:val="es-CO"/>
        </w:rPr>
      </w:pPr>
    </w:p>
    <w:p w14:paraId="12E482CB" w14:textId="7B4DD927" w:rsidR="00FC7C9F" w:rsidRPr="00FC7C9F" w:rsidRDefault="00FC7C9F" w:rsidP="00FC7C9F">
      <w:pPr>
        <w:rPr>
          <w:lang w:val="es-CO"/>
        </w:rPr>
      </w:pPr>
      <w:r w:rsidRPr="00FC7C9F">
        <w:rPr>
          <w:lang w:val="es-CO"/>
        </w:rPr>
        <w:drawing>
          <wp:inline distT="0" distB="0" distL="0" distR="0" wp14:anchorId="7232689F" wp14:editId="21BA1895">
            <wp:extent cx="5943600" cy="6925310"/>
            <wp:effectExtent l="0" t="0" r="0" b="8890"/>
            <wp:docPr id="1319474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925310"/>
                    </a:xfrm>
                    <a:prstGeom prst="rect">
                      <a:avLst/>
                    </a:prstGeom>
                    <a:noFill/>
                    <a:ln>
                      <a:noFill/>
                    </a:ln>
                  </pic:spPr>
                </pic:pic>
              </a:graphicData>
            </a:graphic>
          </wp:inline>
        </w:drawing>
      </w:r>
    </w:p>
    <w:p w14:paraId="6C0B2F2E" w14:textId="77777777" w:rsidR="00FC7C9F" w:rsidRPr="00FC7C9F" w:rsidRDefault="00FC7C9F" w:rsidP="00FC7C9F">
      <w:pPr>
        <w:rPr>
          <w:lang w:val="es-CO"/>
        </w:rPr>
      </w:pPr>
    </w:p>
    <w:p w14:paraId="67859366" w14:textId="722FA5A7" w:rsidR="001B619C" w:rsidRDefault="001B619C" w:rsidP="001B619C">
      <w:pPr>
        <w:pStyle w:val="Heading1"/>
        <w:rPr>
          <w:lang w:val="es-CO"/>
        </w:rPr>
      </w:pPr>
      <w:bookmarkStart w:id="3" w:name="_Toc226315628"/>
      <w:r w:rsidRPr="001B619C">
        <w:rPr>
          <w:lang w:val="es-CO"/>
        </w:rPr>
        <w:lastRenderedPageBreak/>
        <w:t>4. Creación de Ramas y Repo</w:t>
      </w:r>
      <w:r>
        <w:rPr>
          <w:lang w:val="es-CO"/>
        </w:rPr>
        <w:t>sitorio</w:t>
      </w:r>
      <w:bookmarkEnd w:id="3"/>
    </w:p>
    <w:p w14:paraId="6E797C09" w14:textId="375F17ED" w:rsidR="001B619C" w:rsidRPr="001B619C" w:rsidRDefault="001B619C" w:rsidP="001B619C">
      <w:pPr>
        <w:rPr>
          <w:lang w:val="es-CO"/>
        </w:rPr>
      </w:pPr>
      <w:hyperlink r:id="rId9" w:history="1">
        <w:r w:rsidRPr="00253357">
          <w:rPr>
            <w:rStyle w:val="Hyperlink"/>
            <w:lang w:val="es-CO"/>
          </w:rPr>
          <w:t>https://github.com/bysgg/Act_3_Taller_Ejercicios_Python/tree/dev_sgutierrez78%40unisalle.edu.co</w:t>
        </w:r>
      </w:hyperlink>
      <w:r>
        <w:rPr>
          <w:lang w:val="es-CO"/>
        </w:rPr>
        <w:t xml:space="preserve"> </w:t>
      </w:r>
    </w:p>
    <w:p w14:paraId="0C21B781" w14:textId="594D4830" w:rsidR="001B619C" w:rsidRDefault="001B619C" w:rsidP="001B619C">
      <w:pPr>
        <w:rPr>
          <w:lang w:val="es-CO"/>
        </w:rPr>
      </w:pPr>
      <w:r>
        <w:rPr>
          <w:noProof/>
        </w:rPr>
        <w:drawing>
          <wp:inline distT="0" distB="0" distL="0" distR="0" wp14:anchorId="04D74351" wp14:editId="07036677">
            <wp:extent cx="5943600" cy="2838450"/>
            <wp:effectExtent l="0" t="0" r="0" b="0"/>
            <wp:docPr id="90115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56862" name=""/>
                    <pic:cNvPicPr/>
                  </pic:nvPicPr>
                  <pic:blipFill>
                    <a:blip r:embed="rId10"/>
                    <a:stretch>
                      <a:fillRect/>
                    </a:stretch>
                  </pic:blipFill>
                  <pic:spPr>
                    <a:xfrm>
                      <a:off x="0" y="0"/>
                      <a:ext cx="5943600" cy="2838450"/>
                    </a:xfrm>
                    <a:prstGeom prst="rect">
                      <a:avLst/>
                    </a:prstGeom>
                  </pic:spPr>
                </pic:pic>
              </a:graphicData>
            </a:graphic>
          </wp:inline>
        </w:drawing>
      </w:r>
    </w:p>
    <w:p w14:paraId="5B4E4A75" w14:textId="606758E3" w:rsidR="001B619C" w:rsidRDefault="001B619C" w:rsidP="001B619C">
      <w:pPr>
        <w:rPr>
          <w:lang w:val="es-CO"/>
        </w:rPr>
      </w:pPr>
      <w:r>
        <w:rPr>
          <w:lang w:val="es-CO"/>
        </w:rPr>
        <w:t>Se crean las ramas</w:t>
      </w:r>
    </w:p>
    <w:p w14:paraId="197F0E59" w14:textId="09F20B44" w:rsidR="001B619C" w:rsidRPr="001B619C" w:rsidRDefault="001B619C" w:rsidP="001B619C">
      <w:pPr>
        <w:pStyle w:val="ListParagraph"/>
        <w:numPr>
          <w:ilvl w:val="0"/>
          <w:numId w:val="38"/>
        </w:numPr>
        <w:rPr>
          <w:b/>
          <w:bCs/>
        </w:rPr>
      </w:pPr>
      <w:r w:rsidRPr="001B619C">
        <w:rPr>
          <w:b/>
          <w:bCs/>
        </w:rPr>
        <w:t xml:space="preserve">Main, Develop y </w:t>
      </w:r>
      <w:r w:rsidRPr="001B619C">
        <w:rPr>
          <w:b/>
          <w:bCs/>
        </w:rPr>
        <w:t>dev_sgutierrez78@unisalle.edu.co</w:t>
      </w:r>
    </w:p>
    <w:p w14:paraId="193DA863" w14:textId="6D739B8B" w:rsidR="001B619C" w:rsidRPr="001B619C" w:rsidRDefault="001B619C" w:rsidP="001B619C">
      <w:pPr>
        <w:rPr>
          <w:lang w:val="es-CO"/>
        </w:rPr>
      </w:pPr>
      <w:r>
        <w:rPr>
          <w:noProof/>
        </w:rPr>
        <w:drawing>
          <wp:inline distT="0" distB="0" distL="0" distR="0" wp14:anchorId="0723155A" wp14:editId="4E6C4147">
            <wp:extent cx="5943600" cy="3516630"/>
            <wp:effectExtent l="0" t="0" r="0" b="7620"/>
            <wp:docPr id="149253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31498" name=""/>
                    <pic:cNvPicPr/>
                  </pic:nvPicPr>
                  <pic:blipFill>
                    <a:blip r:embed="rId11"/>
                    <a:stretch>
                      <a:fillRect/>
                    </a:stretch>
                  </pic:blipFill>
                  <pic:spPr>
                    <a:xfrm>
                      <a:off x="0" y="0"/>
                      <a:ext cx="5943600" cy="3516630"/>
                    </a:xfrm>
                    <a:prstGeom prst="rect">
                      <a:avLst/>
                    </a:prstGeom>
                  </pic:spPr>
                </pic:pic>
              </a:graphicData>
            </a:graphic>
          </wp:inline>
        </w:drawing>
      </w:r>
    </w:p>
    <w:p w14:paraId="7BBC06BE" w14:textId="5F79C744" w:rsidR="009C420C" w:rsidRDefault="001B619C" w:rsidP="009C420C">
      <w:pPr>
        <w:pStyle w:val="Heading1"/>
        <w:rPr>
          <w:lang w:val="es-CO"/>
        </w:rPr>
      </w:pPr>
      <w:bookmarkStart w:id="4" w:name="_Toc226315629"/>
      <w:r>
        <w:rPr>
          <w:lang w:val="es-CO"/>
        </w:rPr>
        <w:lastRenderedPageBreak/>
        <w:t>5</w:t>
      </w:r>
      <w:r w:rsidR="009C420C">
        <w:rPr>
          <w:lang w:val="es-CO"/>
        </w:rPr>
        <w:t>. Algoritmo en Python (Lógica de Solución)</w:t>
      </w:r>
      <w:bookmarkEnd w:id="4"/>
    </w:p>
    <w:p w14:paraId="388A3DF8" w14:textId="07180CEF" w:rsidR="009C420C" w:rsidRPr="009C420C" w:rsidRDefault="009C420C" w:rsidP="009C420C">
      <w:pPr>
        <w:rPr>
          <w:lang w:val="es-CO"/>
        </w:rPr>
      </w:pPr>
      <w:r w:rsidRPr="009C420C">
        <w:rPr>
          <w:lang w:val="es-CO"/>
        </w:rPr>
        <w:t>El sistema se diseñó bajo un modelo de Flujo de Estados:</w:t>
      </w:r>
    </w:p>
    <w:p w14:paraId="5C0DC4C6" w14:textId="2983D84C" w:rsidR="009C420C" w:rsidRPr="009C420C" w:rsidRDefault="009C420C" w:rsidP="009C420C">
      <w:pPr>
        <w:pStyle w:val="ListParagraph"/>
        <w:numPr>
          <w:ilvl w:val="0"/>
          <w:numId w:val="34"/>
        </w:numPr>
        <w:rPr>
          <w:lang w:val="es-CO"/>
        </w:rPr>
      </w:pPr>
      <w:r w:rsidRPr="009C420C">
        <w:rPr>
          <w:lang w:val="es-CO"/>
        </w:rPr>
        <w:t>Carga de Inventario: Creación de objetos Producto.</w:t>
      </w:r>
    </w:p>
    <w:p w14:paraId="7A61183F" w14:textId="673E9A5E" w:rsidR="009C420C" w:rsidRPr="009C420C" w:rsidRDefault="009C420C" w:rsidP="009C420C">
      <w:pPr>
        <w:pStyle w:val="ListParagraph"/>
        <w:numPr>
          <w:ilvl w:val="0"/>
          <w:numId w:val="34"/>
        </w:numPr>
        <w:rPr>
          <w:lang w:val="es-CO"/>
        </w:rPr>
      </w:pPr>
      <w:r w:rsidRPr="009C420C">
        <w:rPr>
          <w:lang w:val="es-CO"/>
        </w:rPr>
        <w:t xml:space="preserve">Validación de Disponibilidad: Antes de agregar a la </w:t>
      </w:r>
      <w:proofErr w:type="spellStart"/>
      <w:r w:rsidRPr="009C420C">
        <w:rPr>
          <w:lang w:val="es-CO"/>
        </w:rPr>
        <w:t>OrdenCompra</w:t>
      </w:r>
      <w:proofErr w:type="spellEnd"/>
      <w:r w:rsidRPr="009C420C">
        <w:rPr>
          <w:lang w:val="es-CO"/>
        </w:rPr>
        <w:t xml:space="preserve">, se verifica </w:t>
      </w:r>
      <w:proofErr w:type="spellStart"/>
      <w:r w:rsidRPr="009C420C">
        <w:rPr>
          <w:lang w:val="es-CO"/>
        </w:rPr>
        <w:t>Producto.cantidad</w:t>
      </w:r>
      <w:proofErr w:type="spellEnd"/>
      <w:r w:rsidRPr="009C420C">
        <w:rPr>
          <w:lang w:val="es-CO"/>
        </w:rPr>
        <w:t xml:space="preserve"> &gt; 0.</w:t>
      </w:r>
    </w:p>
    <w:p w14:paraId="72D1B608" w14:textId="5D7EE59A" w:rsidR="009C420C" w:rsidRPr="009C420C" w:rsidRDefault="009C420C" w:rsidP="009C420C">
      <w:pPr>
        <w:pStyle w:val="ListParagraph"/>
        <w:numPr>
          <w:ilvl w:val="0"/>
          <w:numId w:val="34"/>
        </w:numPr>
        <w:rPr>
          <w:lang w:val="es-CO"/>
        </w:rPr>
      </w:pPr>
      <w:r w:rsidRPr="009C420C">
        <w:rPr>
          <w:lang w:val="es-CO"/>
        </w:rPr>
        <w:t xml:space="preserve">Procesamiento de Pago: Invocación de la clase abstracta </w:t>
      </w:r>
      <w:proofErr w:type="spellStart"/>
      <w:r w:rsidRPr="009C420C">
        <w:rPr>
          <w:lang w:val="es-CO"/>
        </w:rPr>
        <w:t>MetodoPago</w:t>
      </w:r>
      <w:proofErr w:type="spellEnd"/>
      <w:r w:rsidRPr="009C420C">
        <w:rPr>
          <w:lang w:val="es-CO"/>
        </w:rPr>
        <w:t>.</w:t>
      </w:r>
    </w:p>
    <w:p w14:paraId="4E52F69C" w14:textId="45AC2FD0" w:rsidR="009C420C" w:rsidRPr="009C420C" w:rsidRDefault="009C420C" w:rsidP="009C420C">
      <w:pPr>
        <w:pStyle w:val="ListParagraph"/>
        <w:numPr>
          <w:ilvl w:val="0"/>
          <w:numId w:val="34"/>
        </w:numPr>
        <w:rPr>
          <w:lang w:val="es-CO"/>
        </w:rPr>
      </w:pPr>
      <w:r w:rsidRPr="009C420C">
        <w:rPr>
          <w:lang w:val="es-CO"/>
        </w:rPr>
        <w:t>Actualización de Estatus: Cambio de estado de PENDIENTE a PAGADA.</w:t>
      </w:r>
    </w:p>
    <w:p w14:paraId="201131FD" w14:textId="0E37A094" w:rsidR="009C420C" w:rsidRPr="009C420C" w:rsidRDefault="009C420C" w:rsidP="009C420C">
      <w:pPr>
        <w:pStyle w:val="ListParagraph"/>
        <w:numPr>
          <w:ilvl w:val="0"/>
          <w:numId w:val="34"/>
        </w:numPr>
        <w:rPr>
          <w:lang w:val="es-CO"/>
        </w:rPr>
      </w:pPr>
      <w:r w:rsidRPr="009C420C">
        <w:rPr>
          <w:lang w:val="es-CO"/>
        </w:rPr>
        <w:t xml:space="preserve">Despacho y Envío: Delegación de la orden a las clases </w:t>
      </w:r>
      <w:proofErr w:type="spellStart"/>
      <w:r w:rsidRPr="009C420C">
        <w:rPr>
          <w:lang w:val="es-CO"/>
        </w:rPr>
        <w:t>AgenteDeposito</w:t>
      </w:r>
      <w:proofErr w:type="spellEnd"/>
      <w:r w:rsidRPr="009C420C">
        <w:rPr>
          <w:lang w:val="es-CO"/>
        </w:rPr>
        <w:t xml:space="preserve"> y </w:t>
      </w:r>
      <w:proofErr w:type="spellStart"/>
      <w:r w:rsidRPr="009C420C">
        <w:rPr>
          <w:lang w:val="es-CO"/>
        </w:rPr>
        <w:t>Logistica</w:t>
      </w:r>
      <w:proofErr w:type="spellEnd"/>
      <w:r w:rsidRPr="009C420C">
        <w:rPr>
          <w:lang w:val="es-CO"/>
        </w:rPr>
        <w:t>.</w:t>
      </w:r>
    </w:p>
    <w:p w14:paraId="53113D67" w14:textId="4EB7806A" w:rsidR="009C420C" w:rsidRDefault="009C420C" w:rsidP="009C420C">
      <w:pPr>
        <w:pStyle w:val="ListParagraph"/>
        <w:numPr>
          <w:ilvl w:val="0"/>
          <w:numId w:val="34"/>
        </w:numPr>
        <w:rPr>
          <w:lang w:val="es-CO"/>
        </w:rPr>
      </w:pPr>
      <w:r w:rsidRPr="009C420C">
        <w:rPr>
          <w:lang w:val="es-CO"/>
        </w:rPr>
        <w:t xml:space="preserve">Cierre de Gestión: Gestión de objetos Queja para soporte </w:t>
      </w:r>
      <w:proofErr w:type="spellStart"/>
      <w:proofErr w:type="gramStart"/>
      <w:r w:rsidRPr="009C420C">
        <w:rPr>
          <w:lang w:val="es-CO"/>
        </w:rPr>
        <w:t>post-venta</w:t>
      </w:r>
      <w:proofErr w:type="spellEnd"/>
      <w:proofErr w:type="gramEnd"/>
      <w:r w:rsidRPr="009C420C">
        <w:rPr>
          <w:lang w:val="es-CO"/>
        </w:rPr>
        <w:t>.</w:t>
      </w:r>
    </w:p>
    <w:tbl>
      <w:tblPr>
        <w:tblStyle w:val="TableGrid"/>
        <w:tblW w:w="0" w:type="auto"/>
        <w:tblLook w:val="04A0" w:firstRow="1" w:lastRow="0" w:firstColumn="1" w:lastColumn="0" w:noHBand="0" w:noVBand="1"/>
      </w:tblPr>
      <w:tblGrid>
        <w:gridCol w:w="9350"/>
      </w:tblGrid>
      <w:tr w:rsidR="009C420C" w14:paraId="41F2B078" w14:textId="77777777" w:rsidTr="009C420C">
        <w:tc>
          <w:tcPr>
            <w:tcW w:w="9350" w:type="dxa"/>
            <w:shd w:val="clear" w:color="auto" w:fill="000000" w:themeFill="text1"/>
          </w:tcPr>
          <w:p w14:paraId="0FFEEDBA" w14:textId="1179820A" w:rsidR="009C420C" w:rsidRPr="009C420C" w:rsidRDefault="009C420C" w:rsidP="009C420C">
            <w:pPr>
              <w:jc w:val="center"/>
              <w:rPr>
                <w:b/>
                <w:bCs/>
                <w:color w:val="FFFFFF" w:themeColor="background1"/>
                <w:sz w:val="28"/>
                <w:szCs w:val="28"/>
                <w:lang w:val="es-CO"/>
              </w:rPr>
            </w:pPr>
            <w:r w:rsidRPr="009C420C">
              <w:rPr>
                <w:b/>
                <w:bCs/>
                <w:color w:val="FFFFFF" w:themeColor="background1"/>
                <w:sz w:val="28"/>
                <w:szCs w:val="28"/>
                <w:lang w:val="es-CO"/>
              </w:rPr>
              <w:t>main.py</w:t>
            </w:r>
          </w:p>
        </w:tc>
      </w:tr>
      <w:tr w:rsidR="009C420C" w14:paraId="4990E5D8" w14:textId="77777777" w:rsidTr="009C420C">
        <w:tc>
          <w:tcPr>
            <w:tcW w:w="9350" w:type="dxa"/>
          </w:tcPr>
          <w:p w14:paraId="5C6E01D0" w14:textId="77777777" w:rsidR="000063D8" w:rsidRPr="000063D8" w:rsidRDefault="000063D8" w:rsidP="000063D8">
            <w:pPr>
              <w:rPr>
                <w:lang w:val="es-CO"/>
              </w:rPr>
            </w:pPr>
            <w:proofErr w:type="spellStart"/>
            <w:r w:rsidRPr="000063D8">
              <w:rPr>
                <w:lang w:val="es-CO"/>
              </w:rPr>
              <w:t>from</w:t>
            </w:r>
            <w:proofErr w:type="spellEnd"/>
            <w:r w:rsidRPr="000063D8">
              <w:rPr>
                <w:lang w:val="es-CO"/>
              </w:rPr>
              <w:t xml:space="preserve"> modelos </w:t>
            </w:r>
            <w:proofErr w:type="spellStart"/>
            <w:r w:rsidRPr="000063D8">
              <w:rPr>
                <w:lang w:val="es-CO"/>
              </w:rPr>
              <w:t>import</w:t>
            </w:r>
            <w:proofErr w:type="spellEnd"/>
            <w:r w:rsidRPr="000063D8">
              <w:rPr>
                <w:lang w:val="es-CO"/>
              </w:rPr>
              <w:t xml:space="preserve"> Producto, </w:t>
            </w:r>
            <w:proofErr w:type="spellStart"/>
            <w:r w:rsidRPr="000063D8">
              <w:rPr>
                <w:lang w:val="es-CO"/>
              </w:rPr>
              <w:t>TarjetaCredito</w:t>
            </w:r>
            <w:proofErr w:type="spellEnd"/>
            <w:r w:rsidRPr="000063D8">
              <w:rPr>
                <w:lang w:val="es-CO"/>
              </w:rPr>
              <w:t xml:space="preserve">, </w:t>
            </w:r>
            <w:proofErr w:type="spellStart"/>
            <w:r w:rsidRPr="000063D8">
              <w:rPr>
                <w:lang w:val="es-CO"/>
              </w:rPr>
              <w:t>OrdenCompra</w:t>
            </w:r>
            <w:proofErr w:type="spellEnd"/>
            <w:r w:rsidRPr="000063D8">
              <w:rPr>
                <w:lang w:val="es-CO"/>
              </w:rPr>
              <w:t xml:space="preserve">, </w:t>
            </w:r>
            <w:proofErr w:type="spellStart"/>
            <w:r w:rsidRPr="000063D8">
              <w:rPr>
                <w:lang w:val="es-CO"/>
              </w:rPr>
              <w:t>AgenteDeposito</w:t>
            </w:r>
            <w:proofErr w:type="spellEnd"/>
            <w:r w:rsidRPr="000063D8">
              <w:rPr>
                <w:lang w:val="es-CO"/>
              </w:rPr>
              <w:t xml:space="preserve">, </w:t>
            </w:r>
            <w:proofErr w:type="spellStart"/>
            <w:r w:rsidRPr="000063D8">
              <w:rPr>
                <w:lang w:val="es-CO"/>
              </w:rPr>
              <w:t>Logistica</w:t>
            </w:r>
            <w:proofErr w:type="spellEnd"/>
            <w:r w:rsidRPr="000063D8">
              <w:rPr>
                <w:lang w:val="es-CO"/>
              </w:rPr>
              <w:t>, Queja</w:t>
            </w:r>
          </w:p>
          <w:p w14:paraId="03487164" w14:textId="77777777" w:rsidR="000063D8" w:rsidRPr="000063D8" w:rsidRDefault="000063D8" w:rsidP="000063D8">
            <w:pPr>
              <w:rPr>
                <w:lang w:val="es-CO"/>
              </w:rPr>
            </w:pPr>
            <w:proofErr w:type="spellStart"/>
            <w:r w:rsidRPr="000063D8">
              <w:rPr>
                <w:lang w:val="es-CO"/>
              </w:rPr>
              <w:t>from</w:t>
            </w:r>
            <w:proofErr w:type="spellEnd"/>
            <w:r w:rsidRPr="000063D8">
              <w:rPr>
                <w:lang w:val="es-CO"/>
              </w:rPr>
              <w:t xml:space="preserve"> </w:t>
            </w:r>
            <w:proofErr w:type="spellStart"/>
            <w:r w:rsidRPr="000063D8">
              <w:rPr>
                <w:lang w:val="es-CO"/>
              </w:rPr>
              <w:t>typing</w:t>
            </w:r>
            <w:proofErr w:type="spellEnd"/>
            <w:r w:rsidRPr="000063D8">
              <w:rPr>
                <w:lang w:val="es-CO"/>
              </w:rPr>
              <w:t xml:space="preserve"> </w:t>
            </w:r>
            <w:proofErr w:type="spellStart"/>
            <w:r w:rsidRPr="000063D8">
              <w:rPr>
                <w:lang w:val="es-CO"/>
              </w:rPr>
              <w:t>import</w:t>
            </w:r>
            <w:proofErr w:type="spellEnd"/>
            <w:r w:rsidRPr="000063D8">
              <w:rPr>
                <w:lang w:val="es-CO"/>
              </w:rPr>
              <w:t xml:space="preserve"> List</w:t>
            </w:r>
          </w:p>
          <w:p w14:paraId="0D32C13A" w14:textId="77777777" w:rsidR="000063D8" w:rsidRPr="000063D8" w:rsidRDefault="000063D8" w:rsidP="000063D8">
            <w:pPr>
              <w:rPr>
                <w:lang w:val="es-CO"/>
              </w:rPr>
            </w:pPr>
          </w:p>
          <w:p w14:paraId="6F2B94E1" w14:textId="77777777" w:rsidR="000063D8" w:rsidRPr="000063D8" w:rsidRDefault="000063D8" w:rsidP="000063D8">
            <w:pPr>
              <w:rPr>
                <w:lang w:val="es-CO"/>
              </w:rPr>
            </w:pPr>
            <w:proofErr w:type="spellStart"/>
            <w:r w:rsidRPr="000063D8">
              <w:rPr>
                <w:lang w:val="es-CO"/>
              </w:rPr>
              <w:t>def</w:t>
            </w:r>
            <w:proofErr w:type="spellEnd"/>
            <w:r w:rsidRPr="000063D8">
              <w:rPr>
                <w:lang w:val="es-CO"/>
              </w:rPr>
              <w:t xml:space="preserve"> </w:t>
            </w:r>
            <w:proofErr w:type="spellStart"/>
            <w:r w:rsidRPr="000063D8">
              <w:rPr>
                <w:b/>
                <w:bCs/>
                <w:lang w:val="es-CO"/>
              </w:rPr>
              <w:t>mostrar_</w:t>
            </w:r>
            <w:proofErr w:type="gramStart"/>
            <w:r w:rsidRPr="000063D8">
              <w:rPr>
                <w:b/>
                <w:bCs/>
                <w:lang w:val="es-CO"/>
              </w:rPr>
              <w:t>encabezado</w:t>
            </w:r>
            <w:proofErr w:type="spellEnd"/>
            <w:r w:rsidRPr="000063D8">
              <w:rPr>
                <w:lang w:val="es-CO"/>
              </w:rPr>
              <w:t>(</w:t>
            </w:r>
            <w:proofErr w:type="spellStart"/>
            <w:proofErr w:type="gramEnd"/>
            <w:r w:rsidRPr="000063D8">
              <w:rPr>
                <w:i/>
                <w:iCs/>
                <w:lang w:val="es-CO"/>
              </w:rPr>
              <w:t>titulo</w:t>
            </w:r>
            <w:proofErr w:type="spellEnd"/>
            <w:r w:rsidRPr="000063D8">
              <w:rPr>
                <w:lang w:val="es-CO"/>
              </w:rPr>
              <w:t xml:space="preserve">: </w:t>
            </w:r>
            <w:proofErr w:type="spellStart"/>
            <w:r w:rsidRPr="000063D8">
              <w:rPr>
                <w:lang w:val="es-CO"/>
              </w:rPr>
              <w:t>str</w:t>
            </w:r>
            <w:proofErr w:type="spellEnd"/>
            <w:r w:rsidRPr="000063D8">
              <w:rPr>
                <w:lang w:val="es-CO"/>
              </w:rPr>
              <w:t>):</w:t>
            </w:r>
          </w:p>
          <w:p w14:paraId="75FB5F28"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gramEnd"/>
            <w:r w:rsidRPr="000063D8">
              <w:rPr>
                <w:lang w:val="es-CO"/>
              </w:rPr>
              <w:t>"\n" + "="*50)</w:t>
            </w:r>
          </w:p>
          <w:p w14:paraId="477E73F2"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gramEnd"/>
            <w:r w:rsidRPr="000063D8">
              <w:rPr>
                <w:lang w:val="es-CO"/>
              </w:rPr>
              <w:t>f"    </w:t>
            </w:r>
            <w:proofErr w:type="gramStart"/>
            <w:r w:rsidRPr="000063D8">
              <w:rPr>
                <w:lang w:val="es-CO"/>
              </w:rPr>
              <w:t xml:space="preserve">   {</w:t>
            </w:r>
            <w:proofErr w:type="gramEnd"/>
            <w:r w:rsidRPr="000063D8">
              <w:rPr>
                <w:i/>
                <w:iCs/>
                <w:lang w:val="es-CO"/>
              </w:rPr>
              <w:t>titulo</w:t>
            </w:r>
            <w:r w:rsidRPr="000063D8">
              <w:rPr>
                <w:lang w:val="es-CO"/>
              </w:rPr>
              <w:t>}")</w:t>
            </w:r>
          </w:p>
          <w:p w14:paraId="5932F2D7"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gramEnd"/>
            <w:r w:rsidRPr="000063D8">
              <w:rPr>
                <w:lang w:val="es-CO"/>
              </w:rPr>
              <w:t>"="*50)</w:t>
            </w:r>
          </w:p>
          <w:p w14:paraId="129AF97A" w14:textId="77777777" w:rsidR="000063D8" w:rsidRPr="000063D8" w:rsidRDefault="000063D8" w:rsidP="000063D8">
            <w:pPr>
              <w:rPr>
                <w:lang w:val="es-CO"/>
              </w:rPr>
            </w:pPr>
          </w:p>
          <w:p w14:paraId="5E6168DA" w14:textId="77777777" w:rsidR="000063D8" w:rsidRPr="000063D8" w:rsidRDefault="000063D8" w:rsidP="000063D8">
            <w:pPr>
              <w:rPr>
                <w:lang w:val="es-CO"/>
              </w:rPr>
            </w:pPr>
            <w:proofErr w:type="spellStart"/>
            <w:r w:rsidRPr="000063D8">
              <w:rPr>
                <w:lang w:val="es-CO"/>
              </w:rPr>
              <w:t>def</w:t>
            </w:r>
            <w:proofErr w:type="spellEnd"/>
            <w:r w:rsidRPr="000063D8">
              <w:rPr>
                <w:lang w:val="es-CO"/>
              </w:rPr>
              <w:t xml:space="preserve"> </w:t>
            </w:r>
            <w:proofErr w:type="spellStart"/>
            <w:r w:rsidRPr="000063D8">
              <w:rPr>
                <w:b/>
                <w:bCs/>
                <w:lang w:val="es-CO"/>
              </w:rPr>
              <w:t>ejecutar_sistema_</w:t>
            </w:r>
            <w:proofErr w:type="gramStart"/>
            <w:r w:rsidRPr="000063D8">
              <w:rPr>
                <w:b/>
                <w:bCs/>
                <w:lang w:val="es-CO"/>
              </w:rPr>
              <w:t>ventas</w:t>
            </w:r>
            <w:proofErr w:type="spellEnd"/>
            <w:r w:rsidRPr="000063D8">
              <w:rPr>
                <w:lang w:val="es-CO"/>
              </w:rPr>
              <w:t>(</w:t>
            </w:r>
            <w:proofErr w:type="gramEnd"/>
            <w:r w:rsidRPr="000063D8">
              <w:rPr>
                <w:lang w:val="es-CO"/>
              </w:rPr>
              <w:t>):</w:t>
            </w:r>
          </w:p>
          <w:p w14:paraId="5A00617D" w14:textId="77777777" w:rsidR="000063D8" w:rsidRPr="000063D8" w:rsidRDefault="000063D8" w:rsidP="000063D8">
            <w:pPr>
              <w:rPr>
                <w:lang w:val="es-CO"/>
              </w:rPr>
            </w:pPr>
            <w:r w:rsidRPr="000063D8">
              <w:rPr>
                <w:lang w:val="es-CO"/>
              </w:rPr>
              <w:t xml:space="preserve">    </w:t>
            </w:r>
            <w:proofErr w:type="spellStart"/>
            <w:r w:rsidRPr="000063D8">
              <w:rPr>
                <w:b/>
                <w:bCs/>
                <w:lang w:val="es-CO"/>
              </w:rPr>
              <w:t>mostrar_</w:t>
            </w:r>
            <w:proofErr w:type="gramStart"/>
            <w:r w:rsidRPr="000063D8">
              <w:rPr>
                <w:b/>
                <w:bCs/>
                <w:lang w:val="es-CO"/>
              </w:rPr>
              <w:t>encabezado</w:t>
            </w:r>
            <w:proofErr w:type="spellEnd"/>
            <w:r w:rsidRPr="000063D8">
              <w:rPr>
                <w:lang w:val="es-CO"/>
              </w:rPr>
              <w:t>(</w:t>
            </w:r>
            <w:proofErr w:type="gramEnd"/>
            <w:r w:rsidRPr="000063D8">
              <w:rPr>
                <w:lang w:val="es-CO"/>
              </w:rPr>
              <w:t>"SISTEMA DE TELEVENTAS - COMPRAS A DISTANCIA")</w:t>
            </w:r>
          </w:p>
          <w:p w14:paraId="5BA8E0A2" w14:textId="77777777" w:rsidR="000063D8" w:rsidRPr="000063D8" w:rsidRDefault="000063D8" w:rsidP="000063D8">
            <w:pPr>
              <w:rPr>
                <w:lang w:val="es-CO"/>
              </w:rPr>
            </w:pPr>
          </w:p>
          <w:p w14:paraId="78BE9A17" w14:textId="77777777" w:rsidR="000063D8" w:rsidRPr="000063D8" w:rsidRDefault="000063D8" w:rsidP="000063D8">
            <w:pPr>
              <w:rPr>
                <w:lang w:val="es-CO"/>
              </w:rPr>
            </w:pPr>
            <w:r w:rsidRPr="000063D8">
              <w:rPr>
                <w:lang w:val="es-CO"/>
              </w:rPr>
              <w:t xml:space="preserve">    </w:t>
            </w:r>
            <w:r w:rsidRPr="000063D8">
              <w:rPr>
                <w:i/>
                <w:iCs/>
                <w:lang w:val="es-CO"/>
              </w:rPr>
              <w:t># 1. SIMULACIÓN DE INVENTARIO EXISTENTE (Requisito: El sistema posee un inventario)</w:t>
            </w:r>
          </w:p>
          <w:p w14:paraId="432A4C22" w14:textId="77777777" w:rsidR="000063D8" w:rsidRPr="000063D8" w:rsidRDefault="000063D8" w:rsidP="000063D8">
            <w:r w:rsidRPr="000063D8">
              <w:rPr>
                <w:lang w:val="es-CO"/>
              </w:rPr>
              <w:t xml:space="preserve">    </w:t>
            </w:r>
            <w:r w:rsidRPr="000063D8">
              <w:t xml:space="preserve">p1 = </w:t>
            </w:r>
            <w:proofErr w:type="spellStart"/>
            <w:proofErr w:type="gramStart"/>
            <w:r w:rsidRPr="000063D8">
              <w:t>Producto</w:t>
            </w:r>
            <w:proofErr w:type="spellEnd"/>
            <w:r w:rsidRPr="000063D8">
              <w:t>(</w:t>
            </w:r>
            <w:proofErr w:type="gramEnd"/>
            <w:r w:rsidRPr="000063D8">
              <w:t>"A101", "Laptop Gaming Pro", 1200.50, 10)</w:t>
            </w:r>
          </w:p>
          <w:p w14:paraId="48B77DDB" w14:textId="77777777" w:rsidR="000063D8" w:rsidRPr="000063D8" w:rsidRDefault="000063D8" w:rsidP="000063D8">
            <w:pPr>
              <w:rPr>
                <w:lang w:val="es-CO"/>
              </w:rPr>
            </w:pPr>
            <w:r w:rsidRPr="000063D8">
              <w:t xml:space="preserve">    </w:t>
            </w:r>
            <w:r w:rsidRPr="000063D8">
              <w:rPr>
                <w:lang w:val="es-CO"/>
              </w:rPr>
              <w:t xml:space="preserve">p2 = </w:t>
            </w:r>
            <w:proofErr w:type="gramStart"/>
            <w:r w:rsidRPr="000063D8">
              <w:rPr>
                <w:lang w:val="es-CO"/>
              </w:rPr>
              <w:t>Producto(</w:t>
            </w:r>
            <w:proofErr w:type="gramEnd"/>
            <w:r w:rsidRPr="000063D8">
              <w:rPr>
                <w:lang w:val="es-CO"/>
              </w:rPr>
              <w:t>"B202", "Mouse Ergonómico inalámbrico", 45.00, 50)</w:t>
            </w:r>
          </w:p>
          <w:p w14:paraId="42641BAA" w14:textId="77777777" w:rsidR="000063D8" w:rsidRPr="000063D8" w:rsidRDefault="000063D8" w:rsidP="000063D8">
            <w:pPr>
              <w:rPr>
                <w:lang w:val="es-CO"/>
              </w:rPr>
            </w:pPr>
            <w:r w:rsidRPr="000063D8">
              <w:rPr>
                <w:lang w:val="es-CO"/>
              </w:rPr>
              <w:t xml:space="preserve">    p3 = </w:t>
            </w:r>
            <w:proofErr w:type="gramStart"/>
            <w:r w:rsidRPr="000063D8">
              <w:rPr>
                <w:lang w:val="es-CO"/>
              </w:rPr>
              <w:t>Producto(</w:t>
            </w:r>
            <w:proofErr w:type="gramEnd"/>
            <w:r w:rsidRPr="000063D8">
              <w:rPr>
                <w:lang w:val="es-CO"/>
              </w:rPr>
              <w:t>"C303", "Teclado Mecánico RGB", 80.00, 5)</w:t>
            </w:r>
          </w:p>
          <w:p w14:paraId="1586322F" w14:textId="77777777" w:rsidR="000063D8" w:rsidRPr="000063D8" w:rsidRDefault="000063D8" w:rsidP="000063D8">
            <w:pPr>
              <w:rPr>
                <w:lang w:val="es-CO"/>
              </w:rPr>
            </w:pPr>
            <w:r w:rsidRPr="000063D8">
              <w:rPr>
                <w:lang w:val="es-CO"/>
              </w:rPr>
              <w:t xml:space="preserve">    </w:t>
            </w:r>
          </w:p>
          <w:p w14:paraId="583FFE5A" w14:textId="77777777" w:rsidR="000063D8" w:rsidRPr="000063D8" w:rsidRDefault="000063D8" w:rsidP="000063D8">
            <w:pPr>
              <w:rPr>
                <w:lang w:val="es-CO"/>
              </w:rPr>
            </w:pPr>
            <w:r w:rsidRPr="000063D8">
              <w:rPr>
                <w:lang w:val="es-CO"/>
              </w:rPr>
              <w:t xml:space="preserve">    inventario: </w:t>
            </w:r>
            <w:proofErr w:type="gramStart"/>
            <w:r w:rsidRPr="000063D8">
              <w:rPr>
                <w:lang w:val="es-CO"/>
              </w:rPr>
              <w:t>List[</w:t>
            </w:r>
            <w:proofErr w:type="gramEnd"/>
            <w:r w:rsidRPr="000063D8">
              <w:rPr>
                <w:lang w:val="es-CO"/>
              </w:rPr>
              <w:t>Producto] = [p1, p2, p3]</w:t>
            </w:r>
          </w:p>
          <w:p w14:paraId="2A0DB543" w14:textId="77777777" w:rsidR="000063D8" w:rsidRPr="000063D8" w:rsidRDefault="000063D8" w:rsidP="000063D8">
            <w:pPr>
              <w:rPr>
                <w:lang w:val="es-CO"/>
              </w:rPr>
            </w:pPr>
          </w:p>
          <w:p w14:paraId="6AEF9AC3" w14:textId="77777777" w:rsidR="000063D8" w:rsidRPr="000063D8" w:rsidRDefault="000063D8" w:rsidP="000063D8">
            <w:pPr>
              <w:rPr>
                <w:lang w:val="es-CO"/>
              </w:rPr>
            </w:pPr>
            <w:r w:rsidRPr="000063D8">
              <w:rPr>
                <w:lang w:val="es-CO"/>
              </w:rPr>
              <w:t xml:space="preserve">    </w:t>
            </w:r>
            <w:r w:rsidRPr="000063D8">
              <w:rPr>
                <w:i/>
                <w:iCs/>
                <w:lang w:val="es-CO"/>
              </w:rPr>
              <w:t># --- FLUJO DE CLIENTE ---</w:t>
            </w:r>
          </w:p>
          <w:p w14:paraId="0511195D" w14:textId="77777777" w:rsidR="000063D8" w:rsidRPr="000063D8" w:rsidRDefault="000063D8" w:rsidP="000063D8">
            <w:pPr>
              <w:rPr>
                <w:lang w:val="es-CO"/>
              </w:rPr>
            </w:pPr>
            <w:r w:rsidRPr="000063D8">
              <w:rPr>
                <w:lang w:val="es-CO"/>
              </w:rPr>
              <w:t xml:space="preserve">    </w:t>
            </w:r>
            <w:r w:rsidRPr="000063D8">
              <w:rPr>
                <w:i/>
                <w:iCs/>
                <w:lang w:val="es-CO"/>
              </w:rPr>
              <w:t xml:space="preserve"># 2. CONSULTA DE CATÁLOGO (Requisito: Obtener </w:t>
            </w:r>
            <w:proofErr w:type="spellStart"/>
            <w:r w:rsidRPr="000063D8">
              <w:rPr>
                <w:i/>
                <w:iCs/>
                <w:lang w:val="es-CO"/>
              </w:rPr>
              <w:t>info</w:t>
            </w:r>
            <w:proofErr w:type="spellEnd"/>
            <w:r w:rsidRPr="000063D8">
              <w:rPr>
                <w:i/>
                <w:iCs/>
                <w:lang w:val="es-CO"/>
              </w:rPr>
              <w:t xml:space="preserve"> de código, descripción, precio, stock)</w:t>
            </w:r>
          </w:p>
          <w:p w14:paraId="7C06B543"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gramEnd"/>
            <w:r w:rsidRPr="000063D8">
              <w:rPr>
                <w:lang w:val="es-CO"/>
              </w:rPr>
              <w:t>"\</w:t>
            </w:r>
            <w:proofErr w:type="gramStart"/>
            <w:r w:rsidRPr="000063D8">
              <w:rPr>
                <w:lang w:val="es-CO"/>
              </w:rPr>
              <w:t>n[</w:t>
            </w:r>
            <w:proofErr w:type="gramEnd"/>
            <w:r w:rsidRPr="000063D8">
              <w:rPr>
                <w:lang w:val="es-CO"/>
              </w:rPr>
              <w:t>CATÁLOGO DE PRODUCTOS]")</w:t>
            </w:r>
          </w:p>
          <w:p w14:paraId="2864B930" w14:textId="77777777" w:rsidR="000063D8" w:rsidRPr="000063D8" w:rsidRDefault="000063D8" w:rsidP="000063D8">
            <w:r w:rsidRPr="000063D8">
              <w:rPr>
                <w:lang w:val="es-CO"/>
              </w:rPr>
              <w:t xml:space="preserve">    </w:t>
            </w:r>
            <w:r w:rsidRPr="000063D8">
              <w:t xml:space="preserve">for prod in </w:t>
            </w:r>
            <w:proofErr w:type="spellStart"/>
            <w:r w:rsidRPr="000063D8">
              <w:t>inventario</w:t>
            </w:r>
            <w:proofErr w:type="spellEnd"/>
            <w:r w:rsidRPr="000063D8">
              <w:t>:</w:t>
            </w:r>
          </w:p>
          <w:p w14:paraId="3B212501" w14:textId="77777777" w:rsidR="000063D8" w:rsidRPr="000063D8" w:rsidRDefault="000063D8" w:rsidP="000063D8">
            <w:r w:rsidRPr="000063D8">
              <w:t xml:space="preserve">        </w:t>
            </w:r>
            <w:r w:rsidRPr="000063D8">
              <w:rPr>
                <w:b/>
                <w:bCs/>
              </w:rPr>
              <w:t>print</w:t>
            </w:r>
            <w:r w:rsidRPr="000063D8">
              <w:t>(prod)</w:t>
            </w:r>
          </w:p>
          <w:p w14:paraId="0195648B" w14:textId="77777777" w:rsidR="000063D8" w:rsidRPr="000063D8" w:rsidRDefault="000063D8" w:rsidP="000063D8"/>
          <w:p w14:paraId="5B3EDF6B" w14:textId="77777777" w:rsidR="000063D8" w:rsidRPr="000063D8" w:rsidRDefault="000063D8" w:rsidP="000063D8">
            <w:pPr>
              <w:rPr>
                <w:lang w:val="es-CO"/>
              </w:rPr>
            </w:pPr>
            <w:r w:rsidRPr="000063D8">
              <w:t xml:space="preserve">    </w:t>
            </w:r>
            <w:r w:rsidRPr="000063D8">
              <w:rPr>
                <w:i/>
                <w:iCs/>
                <w:lang w:val="es-CO"/>
              </w:rPr>
              <w:t># 3. GENERAR ORDEN DE COMPRA (Requisito: Ingresar orden de compra)</w:t>
            </w:r>
          </w:p>
          <w:p w14:paraId="160DEB2F" w14:textId="77777777" w:rsidR="000063D8" w:rsidRPr="000063D8" w:rsidRDefault="000063D8" w:rsidP="000063D8">
            <w:pPr>
              <w:rPr>
                <w:lang w:val="es-CO"/>
              </w:rPr>
            </w:pPr>
            <w:r w:rsidRPr="000063D8">
              <w:rPr>
                <w:lang w:val="es-CO"/>
              </w:rPr>
              <w:t xml:space="preserve">    </w:t>
            </w:r>
            <w:proofErr w:type="spellStart"/>
            <w:r w:rsidRPr="000063D8">
              <w:rPr>
                <w:lang w:val="es-CO"/>
              </w:rPr>
              <w:t>orden_sebas</w:t>
            </w:r>
            <w:proofErr w:type="spellEnd"/>
            <w:r w:rsidRPr="000063D8">
              <w:rPr>
                <w:lang w:val="es-CO"/>
              </w:rPr>
              <w:t xml:space="preserve"> = </w:t>
            </w:r>
            <w:proofErr w:type="spellStart"/>
            <w:proofErr w:type="gramStart"/>
            <w:r w:rsidRPr="000063D8">
              <w:rPr>
                <w:lang w:val="es-CO"/>
              </w:rPr>
              <w:t>OrdenCompra</w:t>
            </w:r>
            <w:proofErr w:type="spellEnd"/>
            <w:r w:rsidRPr="000063D8">
              <w:rPr>
                <w:lang w:val="es-CO"/>
              </w:rPr>
              <w:t>(</w:t>
            </w:r>
            <w:proofErr w:type="gramEnd"/>
            <w:r w:rsidRPr="000063D8">
              <w:rPr>
                <w:lang w:val="es-CO"/>
              </w:rPr>
              <w:t>"</w:t>
            </w:r>
            <w:proofErr w:type="spellStart"/>
            <w:r w:rsidRPr="000063D8">
              <w:rPr>
                <w:lang w:val="es-CO"/>
              </w:rPr>
              <w:t>Sebastian</w:t>
            </w:r>
            <w:proofErr w:type="spellEnd"/>
            <w:r w:rsidRPr="000063D8">
              <w:rPr>
                <w:lang w:val="es-CO"/>
              </w:rPr>
              <w:t xml:space="preserve"> </w:t>
            </w:r>
            <w:proofErr w:type="spellStart"/>
            <w:r w:rsidRPr="000063D8">
              <w:rPr>
                <w:lang w:val="es-CO"/>
              </w:rPr>
              <w:t>Gutierrez</w:t>
            </w:r>
            <w:proofErr w:type="spellEnd"/>
            <w:r w:rsidRPr="000063D8">
              <w:rPr>
                <w:lang w:val="es-CO"/>
              </w:rPr>
              <w:t>")</w:t>
            </w:r>
          </w:p>
          <w:p w14:paraId="2F042AD0" w14:textId="77777777" w:rsidR="000063D8" w:rsidRPr="000063D8" w:rsidRDefault="000063D8" w:rsidP="000063D8">
            <w:pPr>
              <w:rPr>
                <w:lang w:val="es-CO"/>
              </w:rPr>
            </w:pPr>
            <w:r w:rsidRPr="000063D8">
              <w:rPr>
                <w:lang w:val="es-CO"/>
              </w:rPr>
              <w:t xml:space="preserve">    </w:t>
            </w:r>
            <w:proofErr w:type="spellStart"/>
            <w:r w:rsidRPr="000063D8">
              <w:rPr>
                <w:b/>
                <w:bCs/>
                <w:lang w:val="es-CO"/>
              </w:rPr>
              <w:t>print</w:t>
            </w:r>
            <w:proofErr w:type="spellEnd"/>
            <w:r w:rsidRPr="000063D8">
              <w:rPr>
                <w:lang w:val="es-CO"/>
              </w:rPr>
              <w:t>("\n[CLIENTE] Creando orden de compra...")</w:t>
            </w:r>
          </w:p>
          <w:p w14:paraId="4DEB4501" w14:textId="77777777" w:rsidR="000063D8" w:rsidRPr="000063D8" w:rsidRDefault="000063D8" w:rsidP="000063D8">
            <w:pPr>
              <w:rPr>
                <w:lang w:val="es-CO"/>
              </w:rPr>
            </w:pPr>
            <w:r w:rsidRPr="000063D8">
              <w:rPr>
                <w:lang w:val="es-CO"/>
              </w:rPr>
              <w:t xml:space="preserve">    </w:t>
            </w:r>
            <w:proofErr w:type="spellStart"/>
            <w:r w:rsidRPr="000063D8">
              <w:rPr>
                <w:lang w:val="es-CO"/>
              </w:rPr>
              <w:t>orden_</w:t>
            </w:r>
            <w:proofErr w:type="gramStart"/>
            <w:r w:rsidRPr="000063D8">
              <w:rPr>
                <w:lang w:val="es-CO"/>
              </w:rPr>
              <w:t>sebas.</w:t>
            </w:r>
            <w:r w:rsidRPr="000063D8">
              <w:rPr>
                <w:b/>
                <w:bCs/>
                <w:lang w:val="es-CO"/>
              </w:rPr>
              <w:t>agregar</w:t>
            </w:r>
            <w:proofErr w:type="gramEnd"/>
            <w:r w:rsidRPr="000063D8">
              <w:rPr>
                <w:b/>
                <w:bCs/>
                <w:lang w:val="es-CO"/>
              </w:rPr>
              <w:t>_</w:t>
            </w:r>
            <w:proofErr w:type="gramStart"/>
            <w:r w:rsidRPr="000063D8">
              <w:rPr>
                <w:b/>
                <w:bCs/>
                <w:lang w:val="es-CO"/>
              </w:rPr>
              <w:t>producto</w:t>
            </w:r>
            <w:proofErr w:type="spellEnd"/>
            <w:r w:rsidRPr="000063D8">
              <w:rPr>
                <w:lang w:val="es-CO"/>
              </w:rPr>
              <w:t>(</w:t>
            </w:r>
            <w:proofErr w:type="gramEnd"/>
            <w:r w:rsidRPr="000063D8">
              <w:rPr>
                <w:lang w:val="es-CO"/>
              </w:rPr>
              <w:t xml:space="preserve">p1, 1) </w:t>
            </w:r>
            <w:r w:rsidRPr="000063D8">
              <w:rPr>
                <w:i/>
                <w:iCs/>
                <w:lang w:val="es-CO"/>
              </w:rPr>
              <w:t># Compra 1 Laptop</w:t>
            </w:r>
          </w:p>
          <w:p w14:paraId="55C3103A" w14:textId="77777777" w:rsidR="000063D8" w:rsidRPr="000063D8" w:rsidRDefault="000063D8" w:rsidP="000063D8">
            <w:pPr>
              <w:rPr>
                <w:lang w:val="es-CO"/>
              </w:rPr>
            </w:pPr>
            <w:r w:rsidRPr="000063D8">
              <w:rPr>
                <w:lang w:val="es-CO"/>
              </w:rPr>
              <w:t xml:space="preserve">    </w:t>
            </w:r>
            <w:proofErr w:type="spellStart"/>
            <w:r w:rsidRPr="000063D8">
              <w:rPr>
                <w:lang w:val="es-CO"/>
              </w:rPr>
              <w:t>orden_</w:t>
            </w:r>
            <w:proofErr w:type="gramStart"/>
            <w:r w:rsidRPr="000063D8">
              <w:rPr>
                <w:lang w:val="es-CO"/>
              </w:rPr>
              <w:t>sebas.</w:t>
            </w:r>
            <w:r w:rsidRPr="000063D8">
              <w:rPr>
                <w:b/>
                <w:bCs/>
                <w:lang w:val="es-CO"/>
              </w:rPr>
              <w:t>agregar</w:t>
            </w:r>
            <w:proofErr w:type="gramEnd"/>
            <w:r w:rsidRPr="000063D8">
              <w:rPr>
                <w:b/>
                <w:bCs/>
                <w:lang w:val="es-CO"/>
              </w:rPr>
              <w:t>_</w:t>
            </w:r>
            <w:proofErr w:type="gramStart"/>
            <w:r w:rsidRPr="000063D8">
              <w:rPr>
                <w:b/>
                <w:bCs/>
                <w:lang w:val="es-CO"/>
              </w:rPr>
              <w:t>producto</w:t>
            </w:r>
            <w:proofErr w:type="spellEnd"/>
            <w:r w:rsidRPr="000063D8">
              <w:rPr>
                <w:lang w:val="es-CO"/>
              </w:rPr>
              <w:t>(</w:t>
            </w:r>
            <w:proofErr w:type="gramEnd"/>
            <w:r w:rsidRPr="000063D8">
              <w:rPr>
                <w:lang w:val="es-CO"/>
              </w:rPr>
              <w:t xml:space="preserve">p3, 2) </w:t>
            </w:r>
            <w:r w:rsidRPr="000063D8">
              <w:rPr>
                <w:i/>
                <w:iCs/>
                <w:lang w:val="es-CO"/>
              </w:rPr>
              <w:t># Compra 2 Teclados</w:t>
            </w:r>
          </w:p>
          <w:p w14:paraId="37526B3F" w14:textId="77777777" w:rsidR="000063D8" w:rsidRPr="000063D8" w:rsidRDefault="000063D8" w:rsidP="000063D8">
            <w:pPr>
              <w:rPr>
                <w:lang w:val="es-CO"/>
              </w:rPr>
            </w:pPr>
          </w:p>
          <w:p w14:paraId="6FE9121F" w14:textId="77777777" w:rsidR="000063D8" w:rsidRPr="000063D8" w:rsidRDefault="000063D8" w:rsidP="000063D8">
            <w:pPr>
              <w:rPr>
                <w:lang w:val="es-CO"/>
              </w:rPr>
            </w:pPr>
            <w:r w:rsidRPr="000063D8">
              <w:rPr>
                <w:lang w:val="es-CO"/>
              </w:rPr>
              <w:t xml:space="preserve">    </w:t>
            </w:r>
            <w:r w:rsidRPr="000063D8">
              <w:rPr>
                <w:i/>
                <w:iCs/>
                <w:lang w:val="es-CO"/>
              </w:rPr>
              <w:t># 4. PROCESAR PAGO (Requisito: Actualmente sólo tarjeta de crédito)</w:t>
            </w:r>
          </w:p>
          <w:p w14:paraId="5B691EFA" w14:textId="77777777" w:rsidR="000063D8" w:rsidRPr="000063D8" w:rsidRDefault="000063D8" w:rsidP="000063D8">
            <w:pPr>
              <w:rPr>
                <w:lang w:val="es-CO"/>
              </w:rPr>
            </w:pPr>
            <w:r w:rsidRPr="000063D8">
              <w:rPr>
                <w:lang w:val="es-CO"/>
              </w:rPr>
              <w:t xml:space="preserve">    pago = </w:t>
            </w:r>
            <w:proofErr w:type="spellStart"/>
            <w:proofErr w:type="gramStart"/>
            <w:r w:rsidRPr="000063D8">
              <w:rPr>
                <w:lang w:val="es-CO"/>
              </w:rPr>
              <w:t>TarjetaCredito</w:t>
            </w:r>
            <w:proofErr w:type="spellEnd"/>
            <w:r w:rsidRPr="000063D8">
              <w:rPr>
                <w:lang w:val="es-CO"/>
              </w:rPr>
              <w:t>(</w:t>
            </w:r>
            <w:proofErr w:type="gramEnd"/>
            <w:r w:rsidRPr="000063D8">
              <w:rPr>
                <w:lang w:val="es-CO"/>
              </w:rPr>
              <w:t>)</w:t>
            </w:r>
          </w:p>
          <w:p w14:paraId="6AD6566D" w14:textId="77777777" w:rsidR="000063D8" w:rsidRPr="000063D8" w:rsidRDefault="000063D8" w:rsidP="000063D8">
            <w:pPr>
              <w:rPr>
                <w:lang w:val="es-CO"/>
              </w:rPr>
            </w:pPr>
            <w:r w:rsidRPr="000063D8">
              <w:rPr>
                <w:lang w:val="es-CO"/>
              </w:rPr>
              <w:t xml:space="preserve">    </w:t>
            </w:r>
            <w:proofErr w:type="spellStart"/>
            <w:r w:rsidRPr="000063D8">
              <w:rPr>
                <w:lang w:val="es-CO"/>
              </w:rPr>
              <w:t>monto_total</w:t>
            </w:r>
            <w:proofErr w:type="spellEnd"/>
            <w:r w:rsidRPr="000063D8">
              <w:rPr>
                <w:lang w:val="es-CO"/>
              </w:rPr>
              <w:t xml:space="preserve"> = (1200.50 * 1) + (80.00 * 2)</w:t>
            </w:r>
          </w:p>
          <w:p w14:paraId="3BBE8C3C" w14:textId="77777777" w:rsidR="000063D8" w:rsidRPr="000063D8" w:rsidRDefault="000063D8" w:rsidP="000063D8">
            <w:pPr>
              <w:rPr>
                <w:lang w:val="es-CO"/>
              </w:rPr>
            </w:pPr>
            <w:r w:rsidRPr="000063D8">
              <w:rPr>
                <w:lang w:val="es-CO"/>
              </w:rPr>
              <w:t xml:space="preserve">    </w:t>
            </w:r>
            <w:proofErr w:type="spellStart"/>
            <w:r w:rsidRPr="000063D8">
              <w:rPr>
                <w:lang w:val="es-CO"/>
              </w:rPr>
              <w:t>if</w:t>
            </w:r>
            <w:proofErr w:type="spellEnd"/>
            <w:r w:rsidRPr="000063D8">
              <w:rPr>
                <w:lang w:val="es-CO"/>
              </w:rPr>
              <w:t xml:space="preserve"> </w:t>
            </w:r>
            <w:proofErr w:type="spellStart"/>
            <w:proofErr w:type="gramStart"/>
            <w:r w:rsidRPr="000063D8">
              <w:rPr>
                <w:lang w:val="es-CO"/>
              </w:rPr>
              <w:t>pago.</w:t>
            </w:r>
            <w:r w:rsidRPr="000063D8">
              <w:rPr>
                <w:b/>
                <w:bCs/>
                <w:lang w:val="es-CO"/>
              </w:rPr>
              <w:t>procesar</w:t>
            </w:r>
            <w:proofErr w:type="spellEnd"/>
            <w:proofErr w:type="gramEnd"/>
            <w:r w:rsidRPr="000063D8">
              <w:rPr>
                <w:lang w:val="es-CO"/>
              </w:rPr>
              <w:t>(</w:t>
            </w:r>
            <w:proofErr w:type="spellStart"/>
            <w:r w:rsidRPr="000063D8">
              <w:rPr>
                <w:lang w:val="es-CO"/>
              </w:rPr>
              <w:t>monto_total</w:t>
            </w:r>
            <w:proofErr w:type="spellEnd"/>
            <w:r w:rsidRPr="000063D8">
              <w:rPr>
                <w:lang w:val="es-CO"/>
              </w:rPr>
              <w:t>):</w:t>
            </w:r>
          </w:p>
          <w:p w14:paraId="18169E5C" w14:textId="77777777" w:rsidR="000063D8" w:rsidRPr="000063D8" w:rsidRDefault="000063D8" w:rsidP="000063D8">
            <w:pPr>
              <w:rPr>
                <w:lang w:val="es-CO"/>
              </w:rPr>
            </w:pPr>
            <w:r w:rsidRPr="000063D8">
              <w:rPr>
                <w:lang w:val="es-CO"/>
              </w:rPr>
              <w:t xml:space="preserve">        </w:t>
            </w:r>
            <w:proofErr w:type="spellStart"/>
            <w:r w:rsidRPr="000063D8">
              <w:rPr>
                <w:lang w:val="es-CO"/>
              </w:rPr>
              <w:t>orden_</w:t>
            </w:r>
            <w:proofErr w:type="gramStart"/>
            <w:r w:rsidRPr="000063D8">
              <w:rPr>
                <w:lang w:val="es-CO"/>
              </w:rPr>
              <w:t>sebas.estado</w:t>
            </w:r>
            <w:proofErr w:type="spellEnd"/>
            <w:proofErr w:type="gramEnd"/>
            <w:r w:rsidRPr="000063D8">
              <w:rPr>
                <w:lang w:val="es-CO"/>
              </w:rPr>
              <w:t xml:space="preserve"> = "PAGADA"</w:t>
            </w:r>
          </w:p>
          <w:p w14:paraId="36C5EA9E" w14:textId="77777777" w:rsidR="000063D8" w:rsidRPr="000063D8" w:rsidRDefault="000063D8" w:rsidP="000063D8">
            <w:pPr>
              <w:rPr>
                <w:lang w:val="es-CO"/>
              </w:rPr>
            </w:pPr>
          </w:p>
          <w:p w14:paraId="61C675E7" w14:textId="77777777" w:rsidR="000063D8" w:rsidRPr="000063D8" w:rsidRDefault="000063D8" w:rsidP="000063D8">
            <w:pPr>
              <w:rPr>
                <w:lang w:val="es-CO"/>
              </w:rPr>
            </w:pPr>
            <w:r w:rsidRPr="000063D8">
              <w:rPr>
                <w:lang w:val="es-CO"/>
              </w:rPr>
              <w:t xml:space="preserve">    </w:t>
            </w:r>
            <w:r w:rsidRPr="000063D8">
              <w:rPr>
                <w:i/>
                <w:iCs/>
                <w:lang w:val="es-CO"/>
              </w:rPr>
              <w:t># --- FLUJO INTERNO EMPRESA ---</w:t>
            </w:r>
          </w:p>
          <w:p w14:paraId="15A61C33" w14:textId="77777777" w:rsidR="000063D8" w:rsidRPr="000063D8" w:rsidRDefault="000063D8" w:rsidP="000063D8">
            <w:pPr>
              <w:rPr>
                <w:lang w:val="es-CO"/>
              </w:rPr>
            </w:pPr>
            <w:r w:rsidRPr="000063D8">
              <w:rPr>
                <w:lang w:val="es-CO"/>
              </w:rPr>
              <w:lastRenderedPageBreak/>
              <w:t xml:space="preserve">    </w:t>
            </w:r>
            <w:r w:rsidRPr="000063D8">
              <w:rPr>
                <w:i/>
                <w:iCs/>
                <w:lang w:val="es-CO"/>
              </w:rPr>
              <w:t># 5. AGENTE DE DEPÓSITO (Requisito: Armar y empaquetar órdenes confirmadas)</w:t>
            </w:r>
          </w:p>
          <w:p w14:paraId="20949EFB" w14:textId="77777777" w:rsidR="000063D8" w:rsidRPr="000063D8" w:rsidRDefault="000063D8" w:rsidP="000063D8">
            <w:pPr>
              <w:rPr>
                <w:lang w:val="es-CO"/>
              </w:rPr>
            </w:pPr>
            <w:r w:rsidRPr="000063D8">
              <w:rPr>
                <w:lang w:val="es-CO"/>
              </w:rPr>
              <w:t xml:space="preserve">    deposito = </w:t>
            </w:r>
            <w:proofErr w:type="spellStart"/>
            <w:proofErr w:type="gramStart"/>
            <w:r w:rsidRPr="000063D8">
              <w:rPr>
                <w:lang w:val="es-CO"/>
              </w:rPr>
              <w:t>AgenteDeposito</w:t>
            </w:r>
            <w:proofErr w:type="spellEnd"/>
            <w:r w:rsidRPr="000063D8">
              <w:rPr>
                <w:lang w:val="es-CO"/>
              </w:rPr>
              <w:t>(</w:t>
            </w:r>
            <w:proofErr w:type="gramEnd"/>
            <w:r w:rsidRPr="000063D8">
              <w:rPr>
                <w:lang w:val="es-CO"/>
              </w:rPr>
              <w:t>)</w:t>
            </w:r>
          </w:p>
          <w:p w14:paraId="00A3BD7B"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deposito.</w:t>
            </w:r>
            <w:r w:rsidRPr="000063D8">
              <w:rPr>
                <w:b/>
                <w:bCs/>
                <w:lang w:val="es-CO"/>
              </w:rPr>
              <w:t>armar</w:t>
            </w:r>
            <w:proofErr w:type="gramEnd"/>
            <w:r w:rsidRPr="000063D8">
              <w:rPr>
                <w:b/>
                <w:bCs/>
                <w:lang w:val="es-CO"/>
              </w:rPr>
              <w:t>_pedido</w:t>
            </w:r>
            <w:proofErr w:type="spellEnd"/>
            <w:r w:rsidRPr="000063D8">
              <w:rPr>
                <w:lang w:val="es-CO"/>
              </w:rPr>
              <w:t>(</w:t>
            </w:r>
            <w:proofErr w:type="spellStart"/>
            <w:r w:rsidRPr="000063D8">
              <w:rPr>
                <w:lang w:val="es-CO"/>
              </w:rPr>
              <w:t>orden_sebas</w:t>
            </w:r>
            <w:proofErr w:type="spellEnd"/>
            <w:r w:rsidRPr="000063D8">
              <w:rPr>
                <w:lang w:val="es-CO"/>
              </w:rPr>
              <w:t>)</w:t>
            </w:r>
          </w:p>
          <w:p w14:paraId="24A8D74D" w14:textId="77777777" w:rsidR="000063D8" w:rsidRPr="000063D8" w:rsidRDefault="000063D8" w:rsidP="000063D8">
            <w:pPr>
              <w:rPr>
                <w:lang w:val="es-CO"/>
              </w:rPr>
            </w:pPr>
          </w:p>
          <w:p w14:paraId="7C58609D" w14:textId="77777777" w:rsidR="000063D8" w:rsidRPr="000063D8" w:rsidRDefault="000063D8" w:rsidP="000063D8">
            <w:pPr>
              <w:rPr>
                <w:lang w:val="es-CO"/>
              </w:rPr>
            </w:pPr>
            <w:r w:rsidRPr="000063D8">
              <w:rPr>
                <w:lang w:val="es-CO"/>
              </w:rPr>
              <w:t xml:space="preserve">    </w:t>
            </w:r>
            <w:r w:rsidRPr="000063D8">
              <w:rPr>
                <w:i/>
                <w:iCs/>
                <w:lang w:val="es-CO"/>
              </w:rPr>
              <w:t># 6. LOGÍSTICA (Requisito: Determinar logística y empresa de transporte)</w:t>
            </w:r>
          </w:p>
          <w:p w14:paraId="657F62DA" w14:textId="77777777" w:rsidR="000063D8" w:rsidRPr="000063D8" w:rsidRDefault="000063D8" w:rsidP="000063D8">
            <w:pPr>
              <w:rPr>
                <w:lang w:val="es-CO"/>
              </w:rPr>
            </w:pPr>
            <w:r w:rsidRPr="000063D8">
              <w:rPr>
                <w:lang w:val="es-CO"/>
              </w:rPr>
              <w:t xml:space="preserve">    </w:t>
            </w:r>
            <w:proofErr w:type="spellStart"/>
            <w:r w:rsidRPr="000063D8">
              <w:rPr>
                <w:lang w:val="es-CO"/>
              </w:rPr>
              <w:t>empresa_envio</w:t>
            </w:r>
            <w:proofErr w:type="spellEnd"/>
            <w:r w:rsidRPr="000063D8">
              <w:rPr>
                <w:lang w:val="es-CO"/>
              </w:rPr>
              <w:t xml:space="preserve"> = "Servientrega"</w:t>
            </w:r>
          </w:p>
          <w:p w14:paraId="63003882" w14:textId="77777777" w:rsidR="000063D8" w:rsidRPr="000063D8" w:rsidRDefault="000063D8" w:rsidP="000063D8">
            <w:pPr>
              <w:rPr>
                <w:lang w:val="es-CO"/>
              </w:rPr>
            </w:pPr>
            <w:r w:rsidRPr="000063D8">
              <w:rPr>
                <w:lang w:val="es-CO"/>
              </w:rPr>
              <w:t xml:space="preserve">    </w:t>
            </w:r>
            <w:proofErr w:type="spellStart"/>
            <w:r w:rsidRPr="000063D8">
              <w:rPr>
                <w:lang w:val="es-CO"/>
              </w:rPr>
              <w:t>Logistica.</w:t>
            </w:r>
            <w:r w:rsidRPr="000063D8">
              <w:rPr>
                <w:b/>
                <w:bCs/>
                <w:lang w:val="es-CO"/>
              </w:rPr>
              <w:t>despachar</w:t>
            </w:r>
            <w:proofErr w:type="spellEnd"/>
            <w:r w:rsidRPr="000063D8">
              <w:rPr>
                <w:lang w:val="es-CO"/>
              </w:rPr>
              <w:t>(</w:t>
            </w:r>
            <w:proofErr w:type="spellStart"/>
            <w:r w:rsidRPr="000063D8">
              <w:rPr>
                <w:lang w:val="es-CO"/>
              </w:rPr>
              <w:t>orden_sebas</w:t>
            </w:r>
            <w:proofErr w:type="spellEnd"/>
            <w:r w:rsidRPr="000063D8">
              <w:rPr>
                <w:lang w:val="es-CO"/>
              </w:rPr>
              <w:t xml:space="preserve">, </w:t>
            </w:r>
            <w:proofErr w:type="spellStart"/>
            <w:r w:rsidRPr="000063D8">
              <w:rPr>
                <w:lang w:val="es-CO"/>
              </w:rPr>
              <w:t>empresa_envio</w:t>
            </w:r>
            <w:proofErr w:type="spellEnd"/>
            <w:r w:rsidRPr="000063D8">
              <w:rPr>
                <w:lang w:val="es-CO"/>
              </w:rPr>
              <w:t>)</w:t>
            </w:r>
          </w:p>
          <w:p w14:paraId="1A84C1F9" w14:textId="77777777" w:rsidR="000063D8" w:rsidRPr="000063D8" w:rsidRDefault="000063D8" w:rsidP="000063D8">
            <w:pPr>
              <w:rPr>
                <w:lang w:val="es-CO"/>
              </w:rPr>
            </w:pPr>
          </w:p>
          <w:p w14:paraId="721232C3" w14:textId="77777777" w:rsidR="000063D8" w:rsidRPr="000063D8" w:rsidRDefault="000063D8" w:rsidP="000063D8">
            <w:pPr>
              <w:rPr>
                <w:lang w:val="es-CO"/>
              </w:rPr>
            </w:pPr>
            <w:r w:rsidRPr="000063D8">
              <w:rPr>
                <w:lang w:val="es-CO"/>
              </w:rPr>
              <w:t xml:space="preserve">    </w:t>
            </w:r>
            <w:r w:rsidRPr="000063D8">
              <w:rPr>
                <w:i/>
                <w:iCs/>
                <w:lang w:val="es-CO"/>
              </w:rPr>
              <w:t># 7. GESTIÓN DE QUEJAS (Requisito: Remitir inmediatamente al gerente)</w:t>
            </w:r>
          </w:p>
          <w:p w14:paraId="3F3263B8"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gramEnd"/>
            <w:r w:rsidRPr="000063D8">
              <w:rPr>
                <w:lang w:val="es-CO"/>
              </w:rPr>
              <w:t>"\n" + "-"*30)</w:t>
            </w:r>
          </w:p>
          <w:p w14:paraId="0B284D82" w14:textId="77777777" w:rsidR="000063D8" w:rsidRPr="000063D8" w:rsidRDefault="000063D8" w:rsidP="000063D8">
            <w:pPr>
              <w:rPr>
                <w:lang w:val="es-CO"/>
              </w:rPr>
            </w:pPr>
            <w:r w:rsidRPr="000063D8">
              <w:rPr>
                <w:lang w:val="es-CO"/>
              </w:rPr>
              <w:t xml:space="preserve">    reclamo = </w:t>
            </w:r>
            <w:proofErr w:type="gramStart"/>
            <w:r w:rsidRPr="000063D8">
              <w:rPr>
                <w:lang w:val="es-CO"/>
              </w:rPr>
              <w:t>Queja(</w:t>
            </w:r>
            <w:proofErr w:type="gramEnd"/>
            <w:r w:rsidRPr="000063D8">
              <w:rPr>
                <w:lang w:val="es-CO"/>
              </w:rPr>
              <w:t>"</w:t>
            </w:r>
            <w:proofErr w:type="spellStart"/>
            <w:r w:rsidRPr="000063D8">
              <w:rPr>
                <w:lang w:val="es-CO"/>
              </w:rPr>
              <w:t>Sebastian</w:t>
            </w:r>
            <w:proofErr w:type="spellEnd"/>
            <w:r w:rsidRPr="000063D8">
              <w:rPr>
                <w:lang w:val="es-CO"/>
              </w:rPr>
              <w:t xml:space="preserve"> </w:t>
            </w:r>
            <w:proofErr w:type="spellStart"/>
            <w:r w:rsidRPr="000063D8">
              <w:rPr>
                <w:lang w:val="es-CO"/>
              </w:rPr>
              <w:t>Gutierrez</w:t>
            </w:r>
            <w:proofErr w:type="spellEnd"/>
            <w:r w:rsidRPr="000063D8">
              <w:rPr>
                <w:lang w:val="es-CO"/>
              </w:rPr>
              <w:t>", "El paquete llegó con la caja golpeada.")</w:t>
            </w:r>
          </w:p>
          <w:p w14:paraId="24322887"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reclamo.</w:t>
            </w:r>
            <w:r w:rsidRPr="000063D8">
              <w:rPr>
                <w:b/>
                <w:bCs/>
                <w:lang w:val="es-CO"/>
              </w:rPr>
              <w:t>remitir</w:t>
            </w:r>
            <w:proofErr w:type="gramEnd"/>
            <w:r w:rsidRPr="000063D8">
              <w:rPr>
                <w:b/>
                <w:bCs/>
                <w:lang w:val="es-CO"/>
              </w:rPr>
              <w:t>_a_</w:t>
            </w:r>
            <w:proofErr w:type="gramStart"/>
            <w:r w:rsidRPr="000063D8">
              <w:rPr>
                <w:b/>
                <w:bCs/>
                <w:lang w:val="es-CO"/>
              </w:rPr>
              <w:t>gerencia</w:t>
            </w:r>
            <w:proofErr w:type="spellEnd"/>
            <w:r w:rsidRPr="000063D8">
              <w:rPr>
                <w:lang w:val="es-CO"/>
              </w:rPr>
              <w:t>(</w:t>
            </w:r>
            <w:proofErr w:type="gramEnd"/>
            <w:r w:rsidRPr="000063D8">
              <w:rPr>
                <w:lang w:val="es-CO"/>
              </w:rPr>
              <w:t>)</w:t>
            </w:r>
          </w:p>
          <w:p w14:paraId="334994A4" w14:textId="77777777" w:rsidR="000063D8" w:rsidRPr="000063D8" w:rsidRDefault="000063D8" w:rsidP="000063D8">
            <w:pPr>
              <w:rPr>
                <w:lang w:val="es-CO"/>
              </w:rPr>
            </w:pPr>
          </w:p>
          <w:p w14:paraId="28D82A00" w14:textId="77777777" w:rsidR="000063D8" w:rsidRPr="000063D8" w:rsidRDefault="000063D8" w:rsidP="000063D8">
            <w:pPr>
              <w:rPr>
                <w:lang w:val="es-CO"/>
              </w:rPr>
            </w:pPr>
            <w:r w:rsidRPr="000063D8">
              <w:rPr>
                <w:lang w:val="es-CO"/>
              </w:rPr>
              <w:t xml:space="preserve">    </w:t>
            </w:r>
            <w:r w:rsidRPr="000063D8">
              <w:rPr>
                <w:i/>
                <w:iCs/>
                <w:lang w:val="es-CO"/>
              </w:rPr>
              <w:t># --- RESUMEN FINAL ---</w:t>
            </w:r>
          </w:p>
          <w:p w14:paraId="07D0145A" w14:textId="77777777" w:rsidR="000063D8" w:rsidRPr="000063D8" w:rsidRDefault="000063D8" w:rsidP="000063D8">
            <w:pPr>
              <w:rPr>
                <w:lang w:val="es-CO"/>
              </w:rPr>
            </w:pPr>
            <w:r w:rsidRPr="000063D8">
              <w:rPr>
                <w:lang w:val="es-CO"/>
              </w:rPr>
              <w:t xml:space="preserve">    </w:t>
            </w:r>
            <w:proofErr w:type="spellStart"/>
            <w:r w:rsidRPr="000063D8">
              <w:rPr>
                <w:b/>
                <w:bCs/>
                <w:lang w:val="es-CO"/>
              </w:rPr>
              <w:t>mostrar_</w:t>
            </w:r>
            <w:proofErr w:type="gramStart"/>
            <w:r w:rsidRPr="000063D8">
              <w:rPr>
                <w:b/>
                <w:bCs/>
                <w:lang w:val="es-CO"/>
              </w:rPr>
              <w:t>encabezado</w:t>
            </w:r>
            <w:proofErr w:type="spellEnd"/>
            <w:r w:rsidRPr="000063D8">
              <w:rPr>
                <w:lang w:val="es-CO"/>
              </w:rPr>
              <w:t>(</w:t>
            </w:r>
            <w:proofErr w:type="gramEnd"/>
            <w:r w:rsidRPr="000063D8">
              <w:rPr>
                <w:lang w:val="es-CO"/>
              </w:rPr>
              <w:t>"RESUMEN DE OPERACIÓN")</w:t>
            </w:r>
          </w:p>
          <w:p w14:paraId="54A965B5"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spellStart"/>
            <w:proofErr w:type="gramEnd"/>
            <w:r w:rsidRPr="000063D8">
              <w:rPr>
                <w:lang w:val="es-CO"/>
              </w:rPr>
              <w:t>f"Cliente</w:t>
            </w:r>
            <w:proofErr w:type="spellEnd"/>
            <w:r w:rsidRPr="000063D8">
              <w:rPr>
                <w:lang w:val="es-CO"/>
              </w:rPr>
              <w:t>: {</w:t>
            </w:r>
            <w:proofErr w:type="spellStart"/>
            <w:r w:rsidRPr="000063D8">
              <w:rPr>
                <w:lang w:val="es-CO"/>
              </w:rPr>
              <w:t>orden_</w:t>
            </w:r>
            <w:proofErr w:type="gramStart"/>
            <w:r w:rsidRPr="000063D8">
              <w:rPr>
                <w:lang w:val="es-CO"/>
              </w:rPr>
              <w:t>sebas.cliente</w:t>
            </w:r>
            <w:proofErr w:type="spellEnd"/>
            <w:proofErr w:type="gramEnd"/>
            <w:r w:rsidRPr="000063D8">
              <w:rPr>
                <w:lang w:val="es-CO"/>
              </w:rPr>
              <w:t>}")</w:t>
            </w:r>
          </w:p>
          <w:p w14:paraId="01AFC69F"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spellStart"/>
            <w:proofErr w:type="gramEnd"/>
            <w:r w:rsidRPr="000063D8">
              <w:rPr>
                <w:lang w:val="es-CO"/>
              </w:rPr>
              <w:t>f"Estado</w:t>
            </w:r>
            <w:proofErr w:type="spellEnd"/>
            <w:r w:rsidRPr="000063D8">
              <w:rPr>
                <w:lang w:val="es-CO"/>
              </w:rPr>
              <w:t xml:space="preserve"> Final de la Orden: {</w:t>
            </w:r>
            <w:proofErr w:type="spellStart"/>
            <w:r w:rsidRPr="000063D8">
              <w:rPr>
                <w:lang w:val="es-CO"/>
              </w:rPr>
              <w:t>orden_</w:t>
            </w:r>
            <w:proofErr w:type="gramStart"/>
            <w:r w:rsidRPr="000063D8">
              <w:rPr>
                <w:lang w:val="es-CO"/>
              </w:rPr>
              <w:t>sebas.estado</w:t>
            </w:r>
            <w:proofErr w:type="spellEnd"/>
            <w:proofErr w:type="gramEnd"/>
            <w:r w:rsidRPr="000063D8">
              <w:rPr>
                <w:lang w:val="es-CO"/>
              </w:rPr>
              <w:t>}")</w:t>
            </w:r>
          </w:p>
          <w:p w14:paraId="4F636A86" w14:textId="77777777" w:rsidR="000063D8" w:rsidRPr="000063D8" w:rsidRDefault="000063D8" w:rsidP="000063D8">
            <w:pPr>
              <w:rPr>
                <w:lang w:val="es-CO"/>
              </w:rPr>
            </w:pPr>
            <w:r w:rsidRPr="000063D8">
              <w:rPr>
                <w:lang w:val="es-CO"/>
              </w:rPr>
              <w:t xml:space="preserve">    </w:t>
            </w:r>
            <w:proofErr w:type="spellStart"/>
            <w:proofErr w:type="gramStart"/>
            <w:r w:rsidRPr="000063D8">
              <w:rPr>
                <w:b/>
                <w:bCs/>
                <w:lang w:val="es-CO"/>
              </w:rPr>
              <w:t>print</w:t>
            </w:r>
            <w:proofErr w:type="spellEnd"/>
            <w:r w:rsidRPr="000063D8">
              <w:rPr>
                <w:lang w:val="es-CO"/>
              </w:rPr>
              <w:t>(</w:t>
            </w:r>
            <w:proofErr w:type="spellStart"/>
            <w:proofErr w:type="gramEnd"/>
            <w:r w:rsidRPr="000063D8">
              <w:rPr>
                <w:lang w:val="es-CO"/>
              </w:rPr>
              <w:t>f"Stock</w:t>
            </w:r>
            <w:proofErr w:type="spellEnd"/>
            <w:r w:rsidRPr="000063D8">
              <w:rPr>
                <w:lang w:val="es-CO"/>
              </w:rPr>
              <w:t xml:space="preserve"> Actualizado de {p</w:t>
            </w:r>
            <w:proofErr w:type="gramStart"/>
            <w:r w:rsidRPr="000063D8">
              <w:rPr>
                <w:lang w:val="es-CO"/>
              </w:rPr>
              <w:t>1.descripcion</w:t>
            </w:r>
            <w:proofErr w:type="gramEnd"/>
            <w:r w:rsidRPr="000063D8">
              <w:rPr>
                <w:lang w:val="es-CO"/>
              </w:rPr>
              <w:t>}: {p</w:t>
            </w:r>
            <w:proofErr w:type="gramStart"/>
            <w:r w:rsidRPr="000063D8">
              <w:rPr>
                <w:lang w:val="es-CO"/>
              </w:rPr>
              <w:t>1.cantidad</w:t>
            </w:r>
            <w:proofErr w:type="gramEnd"/>
            <w:r w:rsidRPr="000063D8">
              <w:rPr>
                <w:lang w:val="es-CO"/>
              </w:rPr>
              <w:t>} unidades")</w:t>
            </w:r>
          </w:p>
          <w:p w14:paraId="33FA6954" w14:textId="77777777" w:rsidR="000063D8" w:rsidRPr="000063D8" w:rsidRDefault="000063D8" w:rsidP="000063D8">
            <w:pPr>
              <w:rPr>
                <w:lang w:val="es-CO"/>
              </w:rPr>
            </w:pPr>
          </w:p>
          <w:p w14:paraId="28A79369" w14:textId="77777777" w:rsidR="000063D8" w:rsidRPr="000063D8" w:rsidRDefault="000063D8" w:rsidP="000063D8">
            <w:pPr>
              <w:rPr>
                <w:lang w:val="es-CO"/>
              </w:rPr>
            </w:pPr>
            <w:proofErr w:type="spellStart"/>
            <w:r w:rsidRPr="000063D8">
              <w:rPr>
                <w:lang w:val="es-CO"/>
              </w:rPr>
              <w:t>if</w:t>
            </w:r>
            <w:proofErr w:type="spellEnd"/>
            <w:r w:rsidRPr="000063D8">
              <w:rPr>
                <w:lang w:val="es-CO"/>
              </w:rPr>
              <w:t xml:space="preserve"> __</w:t>
            </w:r>
            <w:proofErr w:type="spellStart"/>
            <w:r w:rsidRPr="000063D8">
              <w:rPr>
                <w:lang w:val="es-CO"/>
              </w:rPr>
              <w:t>name</w:t>
            </w:r>
            <w:proofErr w:type="spellEnd"/>
            <w:r w:rsidRPr="000063D8">
              <w:rPr>
                <w:lang w:val="es-CO"/>
              </w:rPr>
              <w:t>__ == "__</w:t>
            </w:r>
            <w:proofErr w:type="spellStart"/>
            <w:r w:rsidRPr="000063D8">
              <w:rPr>
                <w:lang w:val="es-CO"/>
              </w:rPr>
              <w:t>main</w:t>
            </w:r>
            <w:proofErr w:type="spellEnd"/>
            <w:r w:rsidRPr="000063D8">
              <w:rPr>
                <w:lang w:val="es-CO"/>
              </w:rPr>
              <w:t>__":</w:t>
            </w:r>
          </w:p>
          <w:p w14:paraId="3FCED918" w14:textId="77777777" w:rsidR="000063D8" w:rsidRPr="000063D8" w:rsidRDefault="000063D8" w:rsidP="000063D8">
            <w:pPr>
              <w:rPr>
                <w:lang w:val="es-CO"/>
              </w:rPr>
            </w:pPr>
            <w:r w:rsidRPr="000063D8">
              <w:rPr>
                <w:lang w:val="es-CO"/>
              </w:rPr>
              <w:t xml:space="preserve">    </w:t>
            </w:r>
            <w:proofErr w:type="spellStart"/>
            <w:r w:rsidRPr="000063D8">
              <w:rPr>
                <w:b/>
                <w:bCs/>
                <w:lang w:val="es-CO"/>
              </w:rPr>
              <w:t>ejecutar_sistema_</w:t>
            </w:r>
            <w:proofErr w:type="gramStart"/>
            <w:r w:rsidRPr="000063D8">
              <w:rPr>
                <w:b/>
                <w:bCs/>
                <w:lang w:val="es-CO"/>
              </w:rPr>
              <w:t>ventas</w:t>
            </w:r>
            <w:proofErr w:type="spellEnd"/>
            <w:r w:rsidRPr="000063D8">
              <w:rPr>
                <w:lang w:val="es-CO"/>
              </w:rPr>
              <w:t>(</w:t>
            </w:r>
            <w:proofErr w:type="gramEnd"/>
            <w:r w:rsidRPr="000063D8">
              <w:rPr>
                <w:lang w:val="es-CO"/>
              </w:rPr>
              <w:t>)</w:t>
            </w:r>
          </w:p>
          <w:p w14:paraId="1668B267" w14:textId="629D5263" w:rsidR="009C420C" w:rsidRDefault="009C420C" w:rsidP="009C420C">
            <w:pPr>
              <w:rPr>
                <w:lang w:val="es-CO"/>
              </w:rPr>
            </w:pPr>
          </w:p>
        </w:tc>
      </w:tr>
    </w:tbl>
    <w:p w14:paraId="1F8BBD17" w14:textId="77777777" w:rsidR="009C420C" w:rsidRDefault="009C420C" w:rsidP="009C420C">
      <w:pPr>
        <w:rPr>
          <w:lang w:val="es-CO"/>
        </w:rPr>
      </w:pPr>
    </w:p>
    <w:tbl>
      <w:tblPr>
        <w:tblStyle w:val="TableGrid"/>
        <w:tblW w:w="0" w:type="auto"/>
        <w:tblLook w:val="04A0" w:firstRow="1" w:lastRow="0" w:firstColumn="1" w:lastColumn="0" w:noHBand="0" w:noVBand="1"/>
      </w:tblPr>
      <w:tblGrid>
        <w:gridCol w:w="9350"/>
      </w:tblGrid>
      <w:tr w:rsidR="009C420C" w14:paraId="7122068A" w14:textId="77777777" w:rsidTr="009C420C">
        <w:tc>
          <w:tcPr>
            <w:tcW w:w="9350" w:type="dxa"/>
            <w:shd w:val="clear" w:color="auto" w:fill="000000" w:themeFill="text1"/>
          </w:tcPr>
          <w:p w14:paraId="7E6E8645" w14:textId="2BB01CDD" w:rsidR="009C420C" w:rsidRPr="009C420C" w:rsidRDefault="009C420C" w:rsidP="009C420C">
            <w:pPr>
              <w:jc w:val="center"/>
              <w:rPr>
                <w:b/>
                <w:bCs/>
                <w:color w:val="FFFFFF" w:themeColor="background1"/>
                <w:sz w:val="28"/>
                <w:szCs w:val="28"/>
                <w:lang w:val="es-CO"/>
              </w:rPr>
            </w:pPr>
            <w:r w:rsidRPr="009C420C">
              <w:rPr>
                <w:b/>
                <w:bCs/>
                <w:color w:val="FFFFFF" w:themeColor="background1"/>
                <w:sz w:val="28"/>
                <w:szCs w:val="28"/>
                <w:lang w:val="es-CO"/>
              </w:rPr>
              <w:t>modelos.py</w:t>
            </w:r>
          </w:p>
        </w:tc>
      </w:tr>
      <w:tr w:rsidR="009C420C" w:rsidRPr="00FC7C9F" w14:paraId="6196A944" w14:textId="77777777" w:rsidTr="009C420C">
        <w:tc>
          <w:tcPr>
            <w:tcW w:w="9350" w:type="dxa"/>
          </w:tcPr>
          <w:p w14:paraId="3204A933" w14:textId="77777777" w:rsidR="000063D8" w:rsidRPr="000063D8" w:rsidRDefault="000063D8" w:rsidP="000063D8">
            <w:r w:rsidRPr="000063D8">
              <w:t xml:space="preserve">from </w:t>
            </w:r>
            <w:proofErr w:type="spellStart"/>
            <w:r w:rsidRPr="000063D8">
              <w:t>abc</w:t>
            </w:r>
            <w:proofErr w:type="spellEnd"/>
            <w:r w:rsidRPr="000063D8">
              <w:t xml:space="preserve"> import ABC, </w:t>
            </w:r>
            <w:proofErr w:type="spellStart"/>
            <w:r w:rsidRPr="000063D8">
              <w:t>abstractmethod</w:t>
            </w:r>
            <w:proofErr w:type="spellEnd"/>
          </w:p>
          <w:p w14:paraId="77DBDFD8" w14:textId="77777777" w:rsidR="000063D8" w:rsidRPr="000063D8" w:rsidRDefault="000063D8" w:rsidP="000063D8">
            <w:r w:rsidRPr="000063D8">
              <w:t xml:space="preserve">from typing import List, </w:t>
            </w:r>
            <w:proofErr w:type="spellStart"/>
            <w:r w:rsidRPr="000063D8">
              <w:t>Dict</w:t>
            </w:r>
            <w:proofErr w:type="spellEnd"/>
            <w:r w:rsidRPr="000063D8">
              <w:t>, Any</w:t>
            </w:r>
          </w:p>
          <w:p w14:paraId="49275066" w14:textId="77777777" w:rsidR="000063D8" w:rsidRPr="000063D8" w:rsidRDefault="000063D8" w:rsidP="000063D8"/>
          <w:p w14:paraId="04444315" w14:textId="77777777" w:rsidR="000063D8" w:rsidRPr="000063D8" w:rsidRDefault="000063D8" w:rsidP="000063D8">
            <w:pPr>
              <w:rPr>
                <w:lang w:val="es-CO"/>
              </w:rPr>
            </w:pPr>
            <w:proofErr w:type="spellStart"/>
            <w:r w:rsidRPr="000063D8">
              <w:rPr>
                <w:lang w:val="es-CO"/>
              </w:rPr>
              <w:t>class</w:t>
            </w:r>
            <w:proofErr w:type="spellEnd"/>
            <w:r w:rsidRPr="000063D8">
              <w:rPr>
                <w:lang w:val="es-CO"/>
              </w:rPr>
              <w:t xml:space="preserve"> Producto:</w:t>
            </w:r>
          </w:p>
          <w:p w14:paraId="49CE30EE"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__</w:t>
            </w:r>
            <w:proofErr w:type="spellStart"/>
            <w:r w:rsidRPr="000063D8">
              <w:rPr>
                <w:lang w:val="es-CO"/>
              </w:rPr>
              <w:t>init</w:t>
            </w:r>
            <w:proofErr w:type="spellEnd"/>
            <w:r w:rsidRPr="000063D8">
              <w:rPr>
                <w:lang w:val="es-CO"/>
              </w:rPr>
              <w:t>_</w:t>
            </w:r>
            <w:proofErr w:type="gramStart"/>
            <w:r w:rsidRPr="000063D8">
              <w:rPr>
                <w:lang w:val="es-CO"/>
              </w:rPr>
              <w:t>_(</w:t>
            </w:r>
            <w:proofErr w:type="spellStart"/>
            <w:proofErr w:type="gramEnd"/>
            <w:r w:rsidRPr="000063D8">
              <w:rPr>
                <w:lang w:val="es-CO"/>
              </w:rPr>
              <w:t>self</w:t>
            </w:r>
            <w:proofErr w:type="spellEnd"/>
            <w:r w:rsidRPr="000063D8">
              <w:rPr>
                <w:lang w:val="es-CO"/>
              </w:rPr>
              <w:t xml:space="preserve">, </w:t>
            </w:r>
            <w:proofErr w:type="spellStart"/>
            <w:r w:rsidRPr="000063D8">
              <w:rPr>
                <w:lang w:val="es-CO"/>
              </w:rPr>
              <w:t>codigo</w:t>
            </w:r>
            <w:proofErr w:type="spellEnd"/>
            <w:r w:rsidRPr="000063D8">
              <w:rPr>
                <w:lang w:val="es-CO"/>
              </w:rPr>
              <w:t xml:space="preserve">: </w:t>
            </w:r>
            <w:proofErr w:type="spellStart"/>
            <w:r w:rsidRPr="000063D8">
              <w:rPr>
                <w:lang w:val="es-CO"/>
              </w:rPr>
              <w:t>str</w:t>
            </w:r>
            <w:proofErr w:type="spellEnd"/>
            <w:r w:rsidRPr="000063D8">
              <w:rPr>
                <w:lang w:val="es-CO"/>
              </w:rPr>
              <w:t xml:space="preserve">, </w:t>
            </w:r>
            <w:proofErr w:type="spellStart"/>
            <w:r w:rsidRPr="000063D8">
              <w:rPr>
                <w:lang w:val="es-CO"/>
              </w:rPr>
              <w:t>descripcion</w:t>
            </w:r>
            <w:proofErr w:type="spellEnd"/>
            <w:r w:rsidRPr="000063D8">
              <w:rPr>
                <w:lang w:val="es-CO"/>
              </w:rPr>
              <w:t xml:space="preserve">: </w:t>
            </w:r>
            <w:proofErr w:type="spellStart"/>
            <w:r w:rsidRPr="000063D8">
              <w:rPr>
                <w:lang w:val="es-CO"/>
              </w:rPr>
              <w:t>str</w:t>
            </w:r>
            <w:proofErr w:type="spellEnd"/>
            <w:r w:rsidRPr="000063D8">
              <w:rPr>
                <w:lang w:val="es-CO"/>
              </w:rPr>
              <w:t xml:space="preserve">, precio: </w:t>
            </w:r>
            <w:proofErr w:type="spellStart"/>
            <w:r w:rsidRPr="000063D8">
              <w:rPr>
                <w:lang w:val="es-CO"/>
              </w:rPr>
              <w:t>float</w:t>
            </w:r>
            <w:proofErr w:type="spellEnd"/>
            <w:r w:rsidRPr="000063D8">
              <w:rPr>
                <w:lang w:val="es-CO"/>
              </w:rPr>
              <w:t xml:space="preserve">, cantidad: </w:t>
            </w:r>
            <w:proofErr w:type="spellStart"/>
            <w:r w:rsidRPr="000063D8">
              <w:rPr>
                <w:lang w:val="es-CO"/>
              </w:rPr>
              <w:t>int</w:t>
            </w:r>
            <w:proofErr w:type="spellEnd"/>
            <w:r w:rsidRPr="000063D8">
              <w:rPr>
                <w:lang w:val="es-CO"/>
              </w:rPr>
              <w:t>):</w:t>
            </w:r>
          </w:p>
          <w:p w14:paraId="0637EC10"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self.codigo</w:t>
            </w:r>
            <w:proofErr w:type="spellEnd"/>
            <w:proofErr w:type="gramEnd"/>
            <w:r w:rsidRPr="000063D8">
              <w:rPr>
                <w:lang w:val="es-CO"/>
              </w:rPr>
              <w:t xml:space="preserve"> = </w:t>
            </w:r>
            <w:proofErr w:type="spellStart"/>
            <w:r w:rsidRPr="000063D8">
              <w:rPr>
                <w:lang w:val="es-CO"/>
              </w:rPr>
              <w:t>codigo</w:t>
            </w:r>
            <w:proofErr w:type="spellEnd"/>
          </w:p>
          <w:p w14:paraId="2A67CDDF"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self.descripcion</w:t>
            </w:r>
            <w:proofErr w:type="spellEnd"/>
            <w:proofErr w:type="gramEnd"/>
            <w:r w:rsidRPr="000063D8">
              <w:rPr>
                <w:lang w:val="es-CO"/>
              </w:rPr>
              <w:t xml:space="preserve"> = </w:t>
            </w:r>
            <w:proofErr w:type="spellStart"/>
            <w:r w:rsidRPr="000063D8">
              <w:rPr>
                <w:lang w:val="es-CO"/>
              </w:rPr>
              <w:t>descripcion</w:t>
            </w:r>
            <w:proofErr w:type="spellEnd"/>
          </w:p>
          <w:p w14:paraId="6B51B65B"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self.precio</w:t>
            </w:r>
            <w:proofErr w:type="spellEnd"/>
            <w:proofErr w:type="gramEnd"/>
            <w:r w:rsidRPr="000063D8">
              <w:rPr>
                <w:lang w:val="es-CO"/>
              </w:rPr>
              <w:t xml:space="preserve"> = precio</w:t>
            </w:r>
          </w:p>
          <w:p w14:paraId="38CDB2CD"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self.cantidad</w:t>
            </w:r>
            <w:proofErr w:type="spellEnd"/>
            <w:proofErr w:type="gramEnd"/>
            <w:r w:rsidRPr="000063D8">
              <w:rPr>
                <w:lang w:val="es-CO"/>
              </w:rPr>
              <w:t xml:space="preserve"> = cantidad</w:t>
            </w:r>
          </w:p>
          <w:p w14:paraId="4651321F" w14:textId="77777777" w:rsidR="000063D8" w:rsidRPr="000063D8" w:rsidRDefault="000063D8" w:rsidP="000063D8">
            <w:pPr>
              <w:rPr>
                <w:lang w:val="es-CO"/>
              </w:rPr>
            </w:pPr>
          </w:p>
          <w:p w14:paraId="33FCAC53"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__</w:t>
            </w:r>
            <w:proofErr w:type="spellStart"/>
            <w:r w:rsidRPr="000063D8">
              <w:rPr>
                <w:lang w:val="es-CO"/>
              </w:rPr>
              <w:t>str</w:t>
            </w:r>
            <w:proofErr w:type="spellEnd"/>
            <w:r w:rsidRPr="000063D8">
              <w:rPr>
                <w:lang w:val="es-CO"/>
              </w:rPr>
              <w:t>__(</w:t>
            </w:r>
            <w:proofErr w:type="spellStart"/>
            <w:r w:rsidRPr="000063D8">
              <w:rPr>
                <w:lang w:val="es-CO"/>
              </w:rPr>
              <w:t>self</w:t>
            </w:r>
            <w:proofErr w:type="spellEnd"/>
            <w:r w:rsidRPr="000063D8">
              <w:rPr>
                <w:lang w:val="es-CO"/>
              </w:rPr>
              <w:t>):</w:t>
            </w:r>
          </w:p>
          <w:p w14:paraId="7F6BB68D" w14:textId="77777777" w:rsidR="000063D8" w:rsidRPr="000063D8" w:rsidRDefault="000063D8" w:rsidP="000063D8">
            <w:pPr>
              <w:rPr>
                <w:lang w:val="es-CO"/>
              </w:rPr>
            </w:pPr>
            <w:r w:rsidRPr="000063D8">
              <w:rPr>
                <w:lang w:val="es-CO"/>
              </w:rPr>
              <w:t xml:space="preserve">        </w:t>
            </w:r>
            <w:proofErr w:type="spellStart"/>
            <w:r w:rsidRPr="000063D8">
              <w:rPr>
                <w:lang w:val="es-CO"/>
              </w:rPr>
              <w:t>return</w:t>
            </w:r>
            <w:proofErr w:type="spellEnd"/>
            <w:r w:rsidRPr="000063D8">
              <w:rPr>
                <w:lang w:val="es-CO"/>
              </w:rPr>
              <w:t xml:space="preserve"> f"[{</w:t>
            </w:r>
            <w:proofErr w:type="spellStart"/>
            <w:proofErr w:type="gramStart"/>
            <w:r w:rsidRPr="000063D8">
              <w:rPr>
                <w:lang w:val="es-CO"/>
              </w:rPr>
              <w:t>self.codigo</w:t>
            </w:r>
            <w:proofErr w:type="spellEnd"/>
            <w:proofErr w:type="gramEnd"/>
            <w:r w:rsidRPr="000063D8">
              <w:rPr>
                <w:lang w:val="es-CO"/>
              </w:rPr>
              <w:t>}] {</w:t>
            </w:r>
            <w:proofErr w:type="spellStart"/>
            <w:proofErr w:type="gramStart"/>
            <w:r w:rsidRPr="000063D8">
              <w:rPr>
                <w:lang w:val="es-CO"/>
              </w:rPr>
              <w:t>self.descripcion</w:t>
            </w:r>
            <w:proofErr w:type="spellEnd"/>
            <w:proofErr w:type="gramEnd"/>
            <w:r w:rsidRPr="000063D8">
              <w:rPr>
                <w:lang w:val="es-CO"/>
              </w:rPr>
              <w:t>} - ${</w:t>
            </w:r>
            <w:proofErr w:type="spellStart"/>
            <w:proofErr w:type="gramStart"/>
            <w:r w:rsidRPr="000063D8">
              <w:rPr>
                <w:lang w:val="es-CO"/>
              </w:rPr>
              <w:t>self.precio</w:t>
            </w:r>
            <w:proofErr w:type="spellEnd"/>
            <w:proofErr w:type="gramEnd"/>
            <w:r w:rsidRPr="000063D8">
              <w:rPr>
                <w:lang w:val="es-CO"/>
              </w:rPr>
              <w:t>} (Stock: {</w:t>
            </w:r>
            <w:proofErr w:type="spellStart"/>
            <w:proofErr w:type="gramStart"/>
            <w:r w:rsidRPr="000063D8">
              <w:rPr>
                <w:lang w:val="es-CO"/>
              </w:rPr>
              <w:t>self.cantidad</w:t>
            </w:r>
            <w:proofErr w:type="spellEnd"/>
            <w:proofErr w:type="gramEnd"/>
            <w:r w:rsidRPr="000063D8">
              <w:rPr>
                <w:lang w:val="es-CO"/>
              </w:rPr>
              <w:t>})"</w:t>
            </w:r>
          </w:p>
          <w:p w14:paraId="62474D96" w14:textId="77777777" w:rsidR="000063D8" w:rsidRPr="000063D8" w:rsidRDefault="000063D8" w:rsidP="000063D8">
            <w:pPr>
              <w:rPr>
                <w:lang w:val="es-CO"/>
              </w:rPr>
            </w:pPr>
          </w:p>
          <w:p w14:paraId="647851D3" w14:textId="77777777" w:rsidR="000063D8" w:rsidRPr="000063D8" w:rsidRDefault="000063D8" w:rsidP="000063D8">
            <w:pPr>
              <w:rPr>
                <w:lang w:val="es-CO"/>
              </w:rPr>
            </w:pPr>
            <w:proofErr w:type="spellStart"/>
            <w:r w:rsidRPr="000063D8">
              <w:rPr>
                <w:lang w:val="es-CO"/>
              </w:rPr>
              <w:t>class</w:t>
            </w:r>
            <w:proofErr w:type="spellEnd"/>
            <w:r w:rsidRPr="000063D8">
              <w:rPr>
                <w:lang w:val="es-CO"/>
              </w:rPr>
              <w:t xml:space="preserve"> </w:t>
            </w:r>
            <w:proofErr w:type="spellStart"/>
            <w:proofErr w:type="gramStart"/>
            <w:r w:rsidRPr="000063D8">
              <w:rPr>
                <w:lang w:val="es-CO"/>
              </w:rPr>
              <w:t>MetodoPago</w:t>
            </w:r>
            <w:proofErr w:type="spellEnd"/>
            <w:r w:rsidRPr="000063D8">
              <w:rPr>
                <w:lang w:val="es-CO"/>
              </w:rPr>
              <w:t>(</w:t>
            </w:r>
            <w:proofErr w:type="gramEnd"/>
            <w:r w:rsidRPr="000063D8">
              <w:rPr>
                <w:lang w:val="es-CO"/>
              </w:rPr>
              <w:t>ABC):</w:t>
            </w:r>
          </w:p>
          <w:p w14:paraId="76E7FFCA" w14:textId="77777777" w:rsidR="000063D8" w:rsidRPr="000063D8" w:rsidRDefault="000063D8" w:rsidP="000063D8">
            <w:pPr>
              <w:rPr>
                <w:lang w:val="es-CO"/>
              </w:rPr>
            </w:pPr>
            <w:r w:rsidRPr="000063D8">
              <w:rPr>
                <w:lang w:val="es-CO"/>
              </w:rPr>
              <w:t xml:space="preserve">    @abstractmethod</w:t>
            </w:r>
          </w:p>
          <w:p w14:paraId="3D4CD70D"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w:t>
            </w:r>
            <w:proofErr w:type="gramStart"/>
            <w:r w:rsidRPr="000063D8">
              <w:rPr>
                <w:lang w:val="es-CO"/>
              </w:rPr>
              <w:t>procesar(</w:t>
            </w:r>
            <w:proofErr w:type="spellStart"/>
            <w:proofErr w:type="gramEnd"/>
            <w:r w:rsidRPr="000063D8">
              <w:rPr>
                <w:lang w:val="es-CO"/>
              </w:rPr>
              <w:t>self</w:t>
            </w:r>
            <w:proofErr w:type="spellEnd"/>
            <w:r w:rsidRPr="000063D8">
              <w:rPr>
                <w:lang w:val="es-CO"/>
              </w:rPr>
              <w:t xml:space="preserve">, monto: </w:t>
            </w:r>
            <w:proofErr w:type="spellStart"/>
            <w:r w:rsidRPr="000063D8">
              <w:rPr>
                <w:lang w:val="es-CO"/>
              </w:rPr>
              <w:t>float</w:t>
            </w:r>
            <w:proofErr w:type="spellEnd"/>
            <w:r w:rsidRPr="000063D8">
              <w:rPr>
                <w:lang w:val="es-CO"/>
              </w:rPr>
              <w:t xml:space="preserve">) -&gt; </w:t>
            </w:r>
            <w:proofErr w:type="spellStart"/>
            <w:r w:rsidRPr="000063D8">
              <w:rPr>
                <w:lang w:val="es-CO"/>
              </w:rPr>
              <w:t>bool</w:t>
            </w:r>
            <w:proofErr w:type="spellEnd"/>
            <w:r w:rsidRPr="000063D8">
              <w:rPr>
                <w:lang w:val="es-CO"/>
              </w:rPr>
              <w:t xml:space="preserve">: # Agregamos -&gt; </w:t>
            </w:r>
            <w:proofErr w:type="spellStart"/>
            <w:r w:rsidRPr="000063D8">
              <w:rPr>
                <w:lang w:val="es-CO"/>
              </w:rPr>
              <w:t>bool</w:t>
            </w:r>
            <w:proofErr w:type="spellEnd"/>
            <w:r w:rsidRPr="000063D8">
              <w:rPr>
                <w:lang w:val="es-CO"/>
              </w:rPr>
              <w:t xml:space="preserve"> para que coincida</w:t>
            </w:r>
          </w:p>
          <w:p w14:paraId="47E2F280" w14:textId="77777777" w:rsidR="000063D8" w:rsidRPr="000063D8" w:rsidRDefault="000063D8" w:rsidP="000063D8">
            <w:pPr>
              <w:rPr>
                <w:lang w:val="es-CO"/>
              </w:rPr>
            </w:pPr>
            <w:r w:rsidRPr="000063D8">
              <w:rPr>
                <w:lang w:val="es-CO"/>
              </w:rPr>
              <w:t xml:space="preserve">        </w:t>
            </w:r>
            <w:proofErr w:type="spellStart"/>
            <w:r w:rsidRPr="000063D8">
              <w:rPr>
                <w:lang w:val="es-CO"/>
              </w:rPr>
              <w:t>pass</w:t>
            </w:r>
            <w:proofErr w:type="spellEnd"/>
          </w:p>
          <w:p w14:paraId="687DFE1A" w14:textId="77777777" w:rsidR="000063D8" w:rsidRPr="000063D8" w:rsidRDefault="000063D8" w:rsidP="000063D8">
            <w:pPr>
              <w:rPr>
                <w:lang w:val="es-CO"/>
              </w:rPr>
            </w:pPr>
          </w:p>
          <w:p w14:paraId="448A10F9" w14:textId="77777777" w:rsidR="000063D8" w:rsidRPr="000063D8" w:rsidRDefault="000063D8" w:rsidP="000063D8">
            <w:pPr>
              <w:rPr>
                <w:lang w:val="es-CO"/>
              </w:rPr>
            </w:pPr>
            <w:proofErr w:type="spellStart"/>
            <w:r w:rsidRPr="000063D8">
              <w:rPr>
                <w:lang w:val="es-CO"/>
              </w:rPr>
              <w:t>class</w:t>
            </w:r>
            <w:proofErr w:type="spellEnd"/>
            <w:r w:rsidRPr="000063D8">
              <w:rPr>
                <w:lang w:val="es-CO"/>
              </w:rPr>
              <w:t xml:space="preserve"> </w:t>
            </w:r>
            <w:proofErr w:type="spellStart"/>
            <w:proofErr w:type="gramStart"/>
            <w:r w:rsidRPr="000063D8">
              <w:rPr>
                <w:lang w:val="es-CO"/>
              </w:rPr>
              <w:t>TarjetaCredito</w:t>
            </w:r>
            <w:proofErr w:type="spellEnd"/>
            <w:r w:rsidRPr="000063D8">
              <w:rPr>
                <w:lang w:val="es-CO"/>
              </w:rPr>
              <w:t>(</w:t>
            </w:r>
            <w:proofErr w:type="spellStart"/>
            <w:proofErr w:type="gramEnd"/>
            <w:r w:rsidRPr="000063D8">
              <w:rPr>
                <w:lang w:val="es-CO"/>
              </w:rPr>
              <w:t>MetodoPago</w:t>
            </w:r>
            <w:proofErr w:type="spellEnd"/>
            <w:r w:rsidRPr="000063D8">
              <w:rPr>
                <w:lang w:val="es-CO"/>
              </w:rPr>
              <w:t>):</w:t>
            </w:r>
          </w:p>
          <w:p w14:paraId="7FB9FF03"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w:t>
            </w:r>
            <w:proofErr w:type="gramStart"/>
            <w:r w:rsidRPr="000063D8">
              <w:rPr>
                <w:lang w:val="es-CO"/>
              </w:rPr>
              <w:t>procesar(</w:t>
            </w:r>
            <w:proofErr w:type="spellStart"/>
            <w:proofErr w:type="gramEnd"/>
            <w:r w:rsidRPr="000063D8">
              <w:rPr>
                <w:lang w:val="es-CO"/>
              </w:rPr>
              <w:t>self</w:t>
            </w:r>
            <w:proofErr w:type="spellEnd"/>
            <w:r w:rsidRPr="000063D8">
              <w:rPr>
                <w:lang w:val="es-CO"/>
              </w:rPr>
              <w:t xml:space="preserve">, monto: </w:t>
            </w:r>
            <w:proofErr w:type="spellStart"/>
            <w:r w:rsidRPr="000063D8">
              <w:rPr>
                <w:lang w:val="es-CO"/>
              </w:rPr>
              <w:t>float</w:t>
            </w:r>
            <w:proofErr w:type="spellEnd"/>
            <w:r w:rsidRPr="000063D8">
              <w:rPr>
                <w:lang w:val="es-CO"/>
              </w:rPr>
              <w:t xml:space="preserve">) -&gt; </w:t>
            </w:r>
            <w:proofErr w:type="spellStart"/>
            <w:r w:rsidRPr="000063D8">
              <w:rPr>
                <w:lang w:val="es-CO"/>
              </w:rPr>
              <w:t>bool</w:t>
            </w:r>
            <w:proofErr w:type="spellEnd"/>
            <w:r w:rsidRPr="000063D8">
              <w:rPr>
                <w:lang w:val="es-CO"/>
              </w:rPr>
              <w:t xml:space="preserve">: # Ahora </w:t>
            </w:r>
            <w:proofErr w:type="spellStart"/>
            <w:r w:rsidRPr="000063D8">
              <w:rPr>
                <w:lang w:val="es-CO"/>
              </w:rPr>
              <w:t>Pylance</w:t>
            </w:r>
            <w:proofErr w:type="spellEnd"/>
            <w:r w:rsidRPr="000063D8">
              <w:rPr>
                <w:lang w:val="es-CO"/>
              </w:rPr>
              <w:t xml:space="preserve"> está feliz</w:t>
            </w:r>
          </w:p>
          <w:p w14:paraId="1D791F23" w14:textId="77777777" w:rsidR="000063D8" w:rsidRPr="000063D8" w:rsidRDefault="000063D8" w:rsidP="000063D8">
            <w:r w:rsidRPr="000063D8">
              <w:rPr>
                <w:lang w:val="es-CO"/>
              </w:rPr>
              <w:t xml:space="preserve">        </w:t>
            </w:r>
            <w:proofErr w:type="spellStart"/>
            <w:r w:rsidRPr="000063D8">
              <w:rPr>
                <w:lang w:val="es-CO"/>
              </w:rPr>
              <w:t>print</w:t>
            </w:r>
            <w:proofErr w:type="spellEnd"/>
            <w:r w:rsidRPr="000063D8">
              <w:rPr>
                <w:lang w:val="es-CO"/>
              </w:rPr>
              <w:t xml:space="preserve">(f"[Pago] Procesando ${monto} con Tarjeta de Crédito... </w:t>
            </w:r>
            <w:r w:rsidRPr="000063D8">
              <w:t>¡</w:t>
            </w:r>
            <w:proofErr w:type="spellStart"/>
            <w:r w:rsidRPr="000063D8">
              <w:t>Exitoso</w:t>
            </w:r>
            <w:proofErr w:type="spellEnd"/>
            <w:r w:rsidRPr="000063D8">
              <w:t>!")</w:t>
            </w:r>
          </w:p>
          <w:p w14:paraId="4AAC3DBB" w14:textId="77777777" w:rsidR="000063D8" w:rsidRPr="000063D8" w:rsidRDefault="000063D8" w:rsidP="000063D8">
            <w:r w:rsidRPr="000063D8">
              <w:t xml:space="preserve">        </w:t>
            </w:r>
            <w:proofErr w:type="gramStart"/>
            <w:r w:rsidRPr="000063D8">
              <w:t>return</w:t>
            </w:r>
            <w:proofErr w:type="gramEnd"/>
            <w:r w:rsidRPr="000063D8">
              <w:t xml:space="preserve"> True</w:t>
            </w:r>
          </w:p>
          <w:p w14:paraId="4CC91BBB" w14:textId="77777777" w:rsidR="000063D8" w:rsidRPr="000063D8" w:rsidRDefault="000063D8" w:rsidP="000063D8"/>
          <w:p w14:paraId="5A39A4E1" w14:textId="77777777" w:rsidR="000063D8" w:rsidRPr="000063D8" w:rsidRDefault="000063D8" w:rsidP="000063D8">
            <w:r w:rsidRPr="000063D8">
              <w:t xml:space="preserve">class </w:t>
            </w:r>
            <w:proofErr w:type="spellStart"/>
            <w:r w:rsidRPr="000063D8">
              <w:t>OrdenCompra</w:t>
            </w:r>
            <w:proofErr w:type="spellEnd"/>
            <w:r w:rsidRPr="000063D8">
              <w:t>:</w:t>
            </w:r>
          </w:p>
          <w:p w14:paraId="707744AB" w14:textId="77777777" w:rsidR="000063D8" w:rsidRPr="000063D8" w:rsidRDefault="000063D8" w:rsidP="000063D8">
            <w:r w:rsidRPr="000063D8">
              <w:t xml:space="preserve">    def __</w:t>
            </w:r>
            <w:proofErr w:type="spellStart"/>
            <w:r w:rsidRPr="000063D8">
              <w:t>init</w:t>
            </w:r>
            <w:proofErr w:type="spellEnd"/>
            <w:r w:rsidRPr="000063D8">
              <w:t>_</w:t>
            </w:r>
            <w:proofErr w:type="gramStart"/>
            <w:r w:rsidRPr="000063D8">
              <w:t>_(</w:t>
            </w:r>
            <w:proofErr w:type="gramEnd"/>
            <w:r w:rsidRPr="000063D8">
              <w:t xml:space="preserve">self, </w:t>
            </w:r>
            <w:proofErr w:type="spellStart"/>
            <w:r w:rsidRPr="000063D8">
              <w:t>cliente</w:t>
            </w:r>
            <w:proofErr w:type="spellEnd"/>
            <w:r w:rsidRPr="000063D8">
              <w:t>: str):</w:t>
            </w:r>
          </w:p>
          <w:p w14:paraId="2A925AC5" w14:textId="77777777" w:rsidR="000063D8" w:rsidRPr="000063D8" w:rsidRDefault="000063D8" w:rsidP="000063D8">
            <w:pPr>
              <w:rPr>
                <w:lang w:val="es-CO"/>
              </w:rPr>
            </w:pPr>
            <w:r w:rsidRPr="000063D8">
              <w:lastRenderedPageBreak/>
              <w:t xml:space="preserve">        </w:t>
            </w:r>
            <w:proofErr w:type="spellStart"/>
            <w:proofErr w:type="gramStart"/>
            <w:r w:rsidRPr="000063D8">
              <w:rPr>
                <w:lang w:val="es-CO"/>
              </w:rPr>
              <w:t>self.cliente</w:t>
            </w:r>
            <w:proofErr w:type="spellEnd"/>
            <w:proofErr w:type="gramEnd"/>
            <w:r w:rsidRPr="000063D8">
              <w:rPr>
                <w:lang w:val="es-CO"/>
              </w:rPr>
              <w:t xml:space="preserve"> = cliente</w:t>
            </w:r>
          </w:p>
          <w:p w14:paraId="4BB0FAC7" w14:textId="77777777" w:rsidR="000063D8" w:rsidRPr="000063D8" w:rsidRDefault="000063D8" w:rsidP="000063D8">
            <w:pPr>
              <w:rPr>
                <w:lang w:val="es-CO"/>
              </w:rPr>
            </w:pPr>
            <w:r w:rsidRPr="000063D8">
              <w:rPr>
                <w:lang w:val="es-CO"/>
              </w:rPr>
              <w:t xml:space="preserve">        # Especificamos que el </w:t>
            </w:r>
            <w:proofErr w:type="spellStart"/>
            <w:r w:rsidRPr="000063D8">
              <w:rPr>
                <w:lang w:val="es-CO"/>
              </w:rPr>
              <w:t>Dict</w:t>
            </w:r>
            <w:proofErr w:type="spellEnd"/>
            <w:r w:rsidRPr="000063D8">
              <w:rPr>
                <w:lang w:val="es-CO"/>
              </w:rPr>
              <w:t xml:space="preserve"> tiene llaves String y valores de cualquier tipo (Any)</w:t>
            </w:r>
          </w:p>
          <w:p w14:paraId="5F917B82" w14:textId="77777777" w:rsidR="000063D8" w:rsidRPr="000063D8" w:rsidRDefault="000063D8" w:rsidP="000063D8">
            <w:r w:rsidRPr="000063D8">
              <w:rPr>
                <w:lang w:val="es-CO"/>
              </w:rPr>
              <w:t xml:space="preserve">        </w:t>
            </w:r>
            <w:proofErr w:type="spellStart"/>
            <w:proofErr w:type="gramStart"/>
            <w:r w:rsidRPr="000063D8">
              <w:t>self.items</w:t>
            </w:r>
            <w:proofErr w:type="spellEnd"/>
            <w:proofErr w:type="gramEnd"/>
            <w:r w:rsidRPr="000063D8">
              <w:t xml:space="preserve">: </w:t>
            </w:r>
            <w:proofErr w:type="gramStart"/>
            <w:r w:rsidRPr="000063D8">
              <w:t>List[</w:t>
            </w:r>
            <w:proofErr w:type="spellStart"/>
            <w:r w:rsidRPr="000063D8">
              <w:t>Dict</w:t>
            </w:r>
            <w:proofErr w:type="spellEnd"/>
            <w:r w:rsidRPr="000063D8">
              <w:t>[</w:t>
            </w:r>
            <w:proofErr w:type="gramEnd"/>
            <w:r w:rsidRPr="000063D8">
              <w:t xml:space="preserve">str, Any]] = [] </w:t>
            </w:r>
          </w:p>
          <w:p w14:paraId="6B3C148C" w14:textId="77777777" w:rsidR="000063D8" w:rsidRPr="000063D8" w:rsidRDefault="000063D8" w:rsidP="000063D8">
            <w:pPr>
              <w:rPr>
                <w:lang w:val="es-CO"/>
              </w:rPr>
            </w:pPr>
            <w:r w:rsidRPr="000063D8">
              <w:t xml:space="preserve">        </w:t>
            </w:r>
            <w:proofErr w:type="spellStart"/>
            <w:proofErr w:type="gramStart"/>
            <w:r w:rsidRPr="000063D8">
              <w:rPr>
                <w:lang w:val="es-CO"/>
              </w:rPr>
              <w:t>self.estado</w:t>
            </w:r>
            <w:proofErr w:type="spellEnd"/>
            <w:proofErr w:type="gramEnd"/>
            <w:r w:rsidRPr="000063D8">
              <w:rPr>
                <w:lang w:val="es-CO"/>
              </w:rPr>
              <w:t xml:space="preserve"> = "PENDIENTE" </w:t>
            </w:r>
          </w:p>
          <w:p w14:paraId="7AED3565" w14:textId="77777777" w:rsidR="000063D8" w:rsidRPr="000063D8" w:rsidRDefault="000063D8" w:rsidP="000063D8">
            <w:pPr>
              <w:rPr>
                <w:lang w:val="es-CO"/>
              </w:rPr>
            </w:pPr>
          </w:p>
          <w:p w14:paraId="79264B50"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w:t>
            </w:r>
            <w:proofErr w:type="spellStart"/>
            <w:r w:rsidRPr="000063D8">
              <w:rPr>
                <w:lang w:val="es-CO"/>
              </w:rPr>
              <w:t>agregar_</w:t>
            </w:r>
            <w:proofErr w:type="gramStart"/>
            <w:r w:rsidRPr="000063D8">
              <w:rPr>
                <w:lang w:val="es-CO"/>
              </w:rPr>
              <w:t>producto</w:t>
            </w:r>
            <w:proofErr w:type="spellEnd"/>
            <w:r w:rsidRPr="000063D8">
              <w:rPr>
                <w:lang w:val="es-CO"/>
              </w:rPr>
              <w:t>(</w:t>
            </w:r>
            <w:proofErr w:type="spellStart"/>
            <w:proofErr w:type="gramEnd"/>
            <w:r w:rsidRPr="000063D8">
              <w:rPr>
                <w:lang w:val="es-CO"/>
              </w:rPr>
              <w:t>self</w:t>
            </w:r>
            <w:proofErr w:type="spellEnd"/>
            <w:r w:rsidRPr="000063D8">
              <w:rPr>
                <w:lang w:val="es-CO"/>
              </w:rPr>
              <w:t xml:space="preserve">, producto: Producto, cantidad: </w:t>
            </w:r>
            <w:proofErr w:type="spellStart"/>
            <w:r w:rsidRPr="000063D8">
              <w:rPr>
                <w:lang w:val="es-CO"/>
              </w:rPr>
              <w:t>int</w:t>
            </w:r>
            <w:proofErr w:type="spellEnd"/>
            <w:r w:rsidRPr="000063D8">
              <w:rPr>
                <w:lang w:val="es-CO"/>
              </w:rPr>
              <w:t>):</w:t>
            </w:r>
          </w:p>
          <w:p w14:paraId="4D24445B" w14:textId="77777777" w:rsidR="000063D8" w:rsidRPr="000063D8" w:rsidRDefault="000063D8" w:rsidP="000063D8">
            <w:pPr>
              <w:rPr>
                <w:lang w:val="es-CO"/>
              </w:rPr>
            </w:pPr>
            <w:r w:rsidRPr="000063D8">
              <w:rPr>
                <w:lang w:val="es-CO"/>
              </w:rPr>
              <w:t xml:space="preserve">        </w:t>
            </w:r>
            <w:proofErr w:type="spellStart"/>
            <w:r w:rsidRPr="000063D8">
              <w:rPr>
                <w:lang w:val="es-CO"/>
              </w:rPr>
              <w:t>if</w:t>
            </w:r>
            <w:proofErr w:type="spellEnd"/>
            <w:r w:rsidRPr="000063D8">
              <w:rPr>
                <w:lang w:val="es-CO"/>
              </w:rPr>
              <w:t xml:space="preserve"> </w:t>
            </w:r>
            <w:proofErr w:type="spellStart"/>
            <w:proofErr w:type="gramStart"/>
            <w:r w:rsidRPr="000063D8">
              <w:rPr>
                <w:lang w:val="es-CO"/>
              </w:rPr>
              <w:t>producto.cantidad</w:t>
            </w:r>
            <w:proofErr w:type="spellEnd"/>
            <w:proofErr w:type="gramEnd"/>
            <w:r w:rsidRPr="000063D8">
              <w:rPr>
                <w:lang w:val="es-CO"/>
              </w:rPr>
              <w:t xml:space="preserve"> &gt;= cantidad:</w:t>
            </w:r>
          </w:p>
          <w:p w14:paraId="035F407D"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self.items</w:t>
            </w:r>
            <w:proofErr w:type="gramEnd"/>
            <w:r w:rsidRPr="000063D8">
              <w:rPr>
                <w:lang w:val="es-CO"/>
              </w:rPr>
              <w:t>.</w:t>
            </w:r>
            <w:proofErr w:type="gramStart"/>
            <w:r w:rsidRPr="000063D8">
              <w:rPr>
                <w:lang w:val="es-CO"/>
              </w:rPr>
              <w:t>append</w:t>
            </w:r>
            <w:proofErr w:type="spellEnd"/>
            <w:r w:rsidRPr="000063D8">
              <w:rPr>
                <w:lang w:val="es-CO"/>
              </w:rPr>
              <w:t>(</w:t>
            </w:r>
            <w:proofErr w:type="gramEnd"/>
            <w:r w:rsidRPr="000063D8">
              <w:rPr>
                <w:lang w:val="es-CO"/>
              </w:rPr>
              <w:t>{"</w:t>
            </w:r>
            <w:proofErr w:type="spellStart"/>
            <w:r w:rsidRPr="000063D8">
              <w:rPr>
                <w:lang w:val="es-CO"/>
              </w:rPr>
              <w:t>prod</w:t>
            </w:r>
            <w:proofErr w:type="spellEnd"/>
            <w:r w:rsidRPr="000063D8">
              <w:rPr>
                <w:lang w:val="es-CO"/>
              </w:rPr>
              <w:t>": producto, "</w:t>
            </w:r>
            <w:proofErr w:type="spellStart"/>
            <w:r w:rsidRPr="000063D8">
              <w:rPr>
                <w:lang w:val="es-CO"/>
              </w:rPr>
              <w:t>cant</w:t>
            </w:r>
            <w:proofErr w:type="spellEnd"/>
            <w:r w:rsidRPr="000063D8">
              <w:rPr>
                <w:lang w:val="es-CO"/>
              </w:rPr>
              <w:t>": cantidad})</w:t>
            </w:r>
          </w:p>
          <w:p w14:paraId="78399E53"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producto.cantidad</w:t>
            </w:r>
            <w:proofErr w:type="spellEnd"/>
            <w:proofErr w:type="gramEnd"/>
            <w:r w:rsidRPr="000063D8">
              <w:rPr>
                <w:lang w:val="es-CO"/>
              </w:rPr>
              <w:t xml:space="preserve"> -= cantidad</w:t>
            </w:r>
          </w:p>
          <w:p w14:paraId="557BC8B7" w14:textId="77777777" w:rsidR="000063D8" w:rsidRPr="000063D8" w:rsidRDefault="000063D8" w:rsidP="000063D8">
            <w:pPr>
              <w:rPr>
                <w:lang w:val="es-CO"/>
              </w:rPr>
            </w:pPr>
            <w:r w:rsidRPr="000063D8">
              <w:rPr>
                <w:lang w:val="es-CO"/>
              </w:rPr>
              <w:t xml:space="preserve">            </w:t>
            </w:r>
            <w:proofErr w:type="spellStart"/>
            <w:r w:rsidRPr="000063D8">
              <w:rPr>
                <w:lang w:val="es-CO"/>
              </w:rPr>
              <w:t>print</w:t>
            </w:r>
            <w:proofErr w:type="spellEnd"/>
            <w:r w:rsidRPr="000063D8">
              <w:rPr>
                <w:lang w:val="es-CO"/>
              </w:rPr>
              <w:t>(f"[Orden] Agregado: {</w:t>
            </w:r>
            <w:proofErr w:type="spellStart"/>
            <w:proofErr w:type="gramStart"/>
            <w:r w:rsidRPr="000063D8">
              <w:rPr>
                <w:lang w:val="es-CO"/>
              </w:rPr>
              <w:t>producto.descripcion</w:t>
            </w:r>
            <w:proofErr w:type="spellEnd"/>
            <w:proofErr w:type="gramEnd"/>
            <w:r w:rsidRPr="000063D8">
              <w:rPr>
                <w:lang w:val="es-CO"/>
              </w:rPr>
              <w:t>} x{cantidad}")</w:t>
            </w:r>
          </w:p>
          <w:p w14:paraId="08D00A59" w14:textId="77777777" w:rsidR="000063D8" w:rsidRPr="000063D8" w:rsidRDefault="000063D8" w:rsidP="000063D8">
            <w:pPr>
              <w:rPr>
                <w:lang w:val="es-CO"/>
              </w:rPr>
            </w:pPr>
            <w:r w:rsidRPr="000063D8">
              <w:rPr>
                <w:lang w:val="es-CO"/>
              </w:rPr>
              <w:t xml:space="preserve">        </w:t>
            </w:r>
            <w:proofErr w:type="spellStart"/>
            <w:r w:rsidRPr="000063D8">
              <w:rPr>
                <w:lang w:val="es-CO"/>
              </w:rPr>
              <w:t>else</w:t>
            </w:r>
            <w:proofErr w:type="spellEnd"/>
            <w:r w:rsidRPr="000063D8">
              <w:rPr>
                <w:lang w:val="es-CO"/>
              </w:rPr>
              <w:t>:</w:t>
            </w:r>
          </w:p>
          <w:p w14:paraId="3029A118" w14:textId="77777777" w:rsidR="000063D8" w:rsidRPr="000063D8" w:rsidRDefault="000063D8" w:rsidP="000063D8">
            <w:pPr>
              <w:rPr>
                <w:lang w:val="es-CO"/>
              </w:rPr>
            </w:pPr>
            <w:r w:rsidRPr="000063D8">
              <w:rPr>
                <w:lang w:val="es-CO"/>
              </w:rPr>
              <w:t xml:space="preserve">            </w:t>
            </w:r>
            <w:proofErr w:type="spellStart"/>
            <w:r w:rsidRPr="000063D8">
              <w:rPr>
                <w:lang w:val="es-CO"/>
              </w:rPr>
              <w:t>print</w:t>
            </w:r>
            <w:proofErr w:type="spellEnd"/>
            <w:r w:rsidRPr="000063D8">
              <w:rPr>
                <w:lang w:val="es-CO"/>
              </w:rPr>
              <w:t>(f"[Error] Stock insuficiente para {</w:t>
            </w:r>
            <w:proofErr w:type="spellStart"/>
            <w:proofErr w:type="gramStart"/>
            <w:r w:rsidRPr="000063D8">
              <w:rPr>
                <w:lang w:val="es-CO"/>
              </w:rPr>
              <w:t>producto.descripcion</w:t>
            </w:r>
            <w:proofErr w:type="spellEnd"/>
            <w:proofErr w:type="gramEnd"/>
            <w:r w:rsidRPr="000063D8">
              <w:rPr>
                <w:lang w:val="es-CO"/>
              </w:rPr>
              <w:t>}")</w:t>
            </w:r>
          </w:p>
          <w:p w14:paraId="4815E85D" w14:textId="77777777" w:rsidR="000063D8" w:rsidRPr="000063D8" w:rsidRDefault="000063D8" w:rsidP="000063D8">
            <w:pPr>
              <w:rPr>
                <w:lang w:val="es-CO"/>
              </w:rPr>
            </w:pPr>
          </w:p>
          <w:p w14:paraId="0B801F0A" w14:textId="77777777" w:rsidR="000063D8" w:rsidRPr="000063D8" w:rsidRDefault="000063D8" w:rsidP="000063D8">
            <w:r w:rsidRPr="000063D8">
              <w:rPr>
                <w:lang w:val="es-CO"/>
              </w:rPr>
              <w:t xml:space="preserve">    </w:t>
            </w:r>
            <w:r w:rsidRPr="000063D8">
              <w:t xml:space="preserve">def </w:t>
            </w:r>
            <w:proofErr w:type="spellStart"/>
            <w:r w:rsidRPr="000063D8">
              <w:t>cancelar</w:t>
            </w:r>
            <w:proofErr w:type="spellEnd"/>
            <w:r w:rsidRPr="000063D8">
              <w:t>(self):</w:t>
            </w:r>
          </w:p>
          <w:p w14:paraId="4D3381A6" w14:textId="77777777" w:rsidR="000063D8" w:rsidRPr="000063D8" w:rsidRDefault="000063D8" w:rsidP="000063D8">
            <w:r w:rsidRPr="000063D8">
              <w:t xml:space="preserve">        for item in </w:t>
            </w:r>
            <w:proofErr w:type="spellStart"/>
            <w:proofErr w:type="gramStart"/>
            <w:r w:rsidRPr="000063D8">
              <w:t>self.items</w:t>
            </w:r>
            <w:proofErr w:type="spellEnd"/>
            <w:proofErr w:type="gramEnd"/>
            <w:r w:rsidRPr="000063D8">
              <w:t>:</w:t>
            </w:r>
          </w:p>
          <w:p w14:paraId="4C018DED" w14:textId="77777777" w:rsidR="000063D8" w:rsidRPr="000063D8" w:rsidRDefault="000063D8" w:rsidP="000063D8">
            <w:pPr>
              <w:rPr>
                <w:lang w:val="es-CO"/>
              </w:rPr>
            </w:pPr>
            <w:r w:rsidRPr="000063D8">
              <w:t xml:space="preserve">            </w:t>
            </w:r>
            <w:r w:rsidRPr="000063D8">
              <w:rPr>
                <w:lang w:val="es-CO"/>
              </w:rPr>
              <w:t xml:space="preserve"># Ahora </w:t>
            </w:r>
            <w:proofErr w:type="spellStart"/>
            <w:r w:rsidRPr="000063D8">
              <w:rPr>
                <w:lang w:val="es-CO"/>
              </w:rPr>
              <w:t>Pylance</w:t>
            </w:r>
            <w:proofErr w:type="spellEnd"/>
            <w:r w:rsidRPr="000063D8">
              <w:rPr>
                <w:lang w:val="es-CO"/>
              </w:rPr>
              <w:t xml:space="preserve"> sabe que '</w:t>
            </w:r>
            <w:proofErr w:type="spellStart"/>
            <w:r w:rsidRPr="000063D8">
              <w:rPr>
                <w:lang w:val="es-CO"/>
              </w:rPr>
              <w:t>item</w:t>
            </w:r>
            <w:proofErr w:type="spellEnd"/>
            <w:r w:rsidRPr="000063D8">
              <w:rPr>
                <w:lang w:val="es-CO"/>
              </w:rPr>
              <w:t xml:space="preserve">' es un </w:t>
            </w:r>
            <w:proofErr w:type="spellStart"/>
            <w:r w:rsidRPr="000063D8">
              <w:rPr>
                <w:lang w:val="es-CO"/>
              </w:rPr>
              <w:t>Dict</w:t>
            </w:r>
            <w:proofErr w:type="spellEnd"/>
            <w:r w:rsidRPr="000063D8">
              <w:rPr>
                <w:lang w:val="es-CO"/>
              </w:rPr>
              <w:t xml:space="preserve"> y puede acceder a sus llaves</w:t>
            </w:r>
          </w:p>
          <w:p w14:paraId="72AEA804" w14:textId="77777777" w:rsidR="000063D8" w:rsidRPr="000063D8" w:rsidRDefault="000063D8" w:rsidP="000063D8">
            <w:r w:rsidRPr="000063D8">
              <w:rPr>
                <w:lang w:val="es-CO"/>
              </w:rPr>
              <w:t xml:space="preserve">            </w:t>
            </w:r>
            <w:r w:rsidRPr="000063D8">
              <w:t>item["prod"</w:t>
            </w:r>
            <w:proofErr w:type="gramStart"/>
            <w:r w:rsidRPr="000063D8">
              <w:t>].</w:t>
            </w:r>
            <w:proofErr w:type="spellStart"/>
            <w:r w:rsidRPr="000063D8">
              <w:t>cantidad</w:t>
            </w:r>
            <w:proofErr w:type="spellEnd"/>
            <w:proofErr w:type="gramEnd"/>
            <w:r w:rsidRPr="000063D8">
              <w:t xml:space="preserve"> += item["</w:t>
            </w:r>
            <w:proofErr w:type="gramStart"/>
            <w:r w:rsidRPr="000063D8">
              <w:t>cant</w:t>
            </w:r>
            <w:proofErr w:type="gramEnd"/>
            <w:r w:rsidRPr="000063D8">
              <w:t>"]</w:t>
            </w:r>
          </w:p>
          <w:p w14:paraId="3170A960" w14:textId="77777777" w:rsidR="000063D8" w:rsidRPr="000063D8" w:rsidRDefault="000063D8" w:rsidP="000063D8">
            <w:pPr>
              <w:rPr>
                <w:lang w:val="es-CO"/>
              </w:rPr>
            </w:pPr>
            <w:r w:rsidRPr="000063D8">
              <w:t xml:space="preserve">        </w:t>
            </w:r>
            <w:proofErr w:type="spellStart"/>
            <w:proofErr w:type="gramStart"/>
            <w:r w:rsidRPr="000063D8">
              <w:rPr>
                <w:lang w:val="es-CO"/>
              </w:rPr>
              <w:t>self.estado</w:t>
            </w:r>
            <w:proofErr w:type="spellEnd"/>
            <w:proofErr w:type="gramEnd"/>
            <w:r w:rsidRPr="000063D8">
              <w:rPr>
                <w:lang w:val="es-CO"/>
              </w:rPr>
              <w:t xml:space="preserve"> = "CANCELADA"</w:t>
            </w:r>
          </w:p>
          <w:p w14:paraId="4A1E8E88" w14:textId="77777777" w:rsidR="000063D8" w:rsidRPr="000063D8" w:rsidRDefault="000063D8" w:rsidP="000063D8">
            <w:pPr>
              <w:rPr>
                <w:lang w:val="es-CO"/>
              </w:rPr>
            </w:pPr>
            <w:r w:rsidRPr="000063D8">
              <w:rPr>
                <w:lang w:val="es-CO"/>
              </w:rPr>
              <w:t xml:space="preserve">        </w:t>
            </w:r>
            <w:proofErr w:type="spellStart"/>
            <w:r w:rsidRPr="000063D8">
              <w:rPr>
                <w:lang w:val="es-CO"/>
              </w:rPr>
              <w:t>print</w:t>
            </w:r>
            <w:proofErr w:type="spellEnd"/>
            <w:r w:rsidRPr="000063D8">
              <w:rPr>
                <w:lang w:val="es-CO"/>
              </w:rPr>
              <w:t>(f"[Orden] Orden de {</w:t>
            </w:r>
            <w:proofErr w:type="spellStart"/>
            <w:proofErr w:type="gramStart"/>
            <w:r w:rsidRPr="000063D8">
              <w:rPr>
                <w:lang w:val="es-CO"/>
              </w:rPr>
              <w:t>self.cliente</w:t>
            </w:r>
            <w:proofErr w:type="spellEnd"/>
            <w:proofErr w:type="gramEnd"/>
            <w:r w:rsidRPr="000063D8">
              <w:rPr>
                <w:lang w:val="es-CO"/>
              </w:rPr>
              <w:t>} cancelada. Stock devuelto.")</w:t>
            </w:r>
          </w:p>
          <w:p w14:paraId="114EDC43" w14:textId="77777777" w:rsidR="000063D8" w:rsidRPr="000063D8" w:rsidRDefault="000063D8" w:rsidP="000063D8">
            <w:pPr>
              <w:rPr>
                <w:lang w:val="es-CO"/>
              </w:rPr>
            </w:pPr>
          </w:p>
          <w:p w14:paraId="1964BC8D" w14:textId="77777777" w:rsidR="000063D8" w:rsidRPr="000063D8" w:rsidRDefault="000063D8" w:rsidP="000063D8">
            <w:pPr>
              <w:rPr>
                <w:lang w:val="es-CO"/>
              </w:rPr>
            </w:pPr>
            <w:proofErr w:type="spellStart"/>
            <w:r w:rsidRPr="000063D8">
              <w:rPr>
                <w:lang w:val="es-CO"/>
              </w:rPr>
              <w:t>class</w:t>
            </w:r>
            <w:proofErr w:type="spellEnd"/>
            <w:r w:rsidRPr="000063D8">
              <w:rPr>
                <w:lang w:val="es-CO"/>
              </w:rPr>
              <w:t xml:space="preserve"> </w:t>
            </w:r>
            <w:proofErr w:type="spellStart"/>
            <w:r w:rsidRPr="000063D8">
              <w:rPr>
                <w:lang w:val="es-CO"/>
              </w:rPr>
              <w:t>AgenteDeposito</w:t>
            </w:r>
            <w:proofErr w:type="spellEnd"/>
            <w:r w:rsidRPr="000063D8">
              <w:rPr>
                <w:lang w:val="es-CO"/>
              </w:rPr>
              <w:t>:</w:t>
            </w:r>
          </w:p>
          <w:p w14:paraId="48A22844"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w:t>
            </w:r>
            <w:proofErr w:type="spellStart"/>
            <w:r w:rsidRPr="000063D8">
              <w:rPr>
                <w:lang w:val="es-CO"/>
              </w:rPr>
              <w:t>armar_</w:t>
            </w:r>
            <w:proofErr w:type="gramStart"/>
            <w:r w:rsidRPr="000063D8">
              <w:rPr>
                <w:lang w:val="es-CO"/>
              </w:rPr>
              <w:t>pedido</w:t>
            </w:r>
            <w:proofErr w:type="spellEnd"/>
            <w:r w:rsidRPr="000063D8">
              <w:rPr>
                <w:lang w:val="es-CO"/>
              </w:rPr>
              <w:t>(</w:t>
            </w:r>
            <w:proofErr w:type="spellStart"/>
            <w:proofErr w:type="gramEnd"/>
            <w:r w:rsidRPr="000063D8">
              <w:rPr>
                <w:lang w:val="es-CO"/>
              </w:rPr>
              <w:t>self</w:t>
            </w:r>
            <w:proofErr w:type="spellEnd"/>
            <w:r w:rsidRPr="000063D8">
              <w:rPr>
                <w:lang w:val="es-CO"/>
              </w:rPr>
              <w:t xml:space="preserve">, orden: </w:t>
            </w:r>
            <w:proofErr w:type="spellStart"/>
            <w:r w:rsidRPr="000063D8">
              <w:rPr>
                <w:lang w:val="es-CO"/>
              </w:rPr>
              <w:t>OrdenCompra</w:t>
            </w:r>
            <w:proofErr w:type="spellEnd"/>
            <w:r w:rsidRPr="000063D8">
              <w:rPr>
                <w:lang w:val="es-CO"/>
              </w:rPr>
              <w:t>):</w:t>
            </w:r>
          </w:p>
          <w:p w14:paraId="0FEF97A4" w14:textId="77777777" w:rsidR="000063D8" w:rsidRPr="000063D8" w:rsidRDefault="000063D8" w:rsidP="000063D8">
            <w:pPr>
              <w:rPr>
                <w:lang w:val="es-CO"/>
              </w:rPr>
            </w:pPr>
            <w:r w:rsidRPr="000063D8">
              <w:rPr>
                <w:lang w:val="es-CO"/>
              </w:rPr>
              <w:t xml:space="preserve">        </w:t>
            </w:r>
            <w:proofErr w:type="spellStart"/>
            <w:r w:rsidRPr="000063D8">
              <w:rPr>
                <w:lang w:val="es-CO"/>
              </w:rPr>
              <w:t>if</w:t>
            </w:r>
            <w:proofErr w:type="spellEnd"/>
            <w:r w:rsidRPr="000063D8">
              <w:rPr>
                <w:lang w:val="es-CO"/>
              </w:rPr>
              <w:t xml:space="preserve"> </w:t>
            </w:r>
            <w:proofErr w:type="spellStart"/>
            <w:proofErr w:type="gramStart"/>
            <w:r w:rsidRPr="000063D8">
              <w:rPr>
                <w:lang w:val="es-CO"/>
              </w:rPr>
              <w:t>orden.estado</w:t>
            </w:r>
            <w:proofErr w:type="spellEnd"/>
            <w:proofErr w:type="gramEnd"/>
            <w:r w:rsidRPr="000063D8">
              <w:rPr>
                <w:lang w:val="es-CO"/>
              </w:rPr>
              <w:t xml:space="preserve"> == "PENDIENTE":</w:t>
            </w:r>
          </w:p>
          <w:p w14:paraId="7599275F" w14:textId="77777777" w:rsidR="000063D8" w:rsidRPr="000063D8" w:rsidRDefault="000063D8" w:rsidP="000063D8">
            <w:pPr>
              <w:rPr>
                <w:lang w:val="es-CO"/>
              </w:rPr>
            </w:pPr>
            <w:r w:rsidRPr="000063D8">
              <w:rPr>
                <w:lang w:val="es-CO"/>
              </w:rPr>
              <w:t xml:space="preserve">            </w:t>
            </w:r>
            <w:proofErr w:type="spellStart"/>
            <w:r w:rsidRPr="000063D8">
              <w:rPr>
                <w:lang w:val="es-CO"/>
              </w:rPr>
              <w:t>print</w:t>
            </w:r>
            <w:proofErr w:type="spellEnd"/>
            <w:r w:rsidRPr="000063D8">
              <w:rPr>
                <w:lang w:val="es-CO"/>
              </w:rPr>
              <w:t>(f"[Depósito] Armando y empaquetando pedido para {</w:t>
            </w:r>
            <w:proofErr w:type="spellStart"/>
            <w:proofErr w:type="gramStart"/>
            <w:r w:rsidRPr="000063D8">
              <w:rPr>
                <w:lang w:val="es-CO"/>
              </w:rPr>
              <w:t>orden.cliente</w:t>
            </w:r>
            <w:proofErr w:type="spellEnd"/>
            <w:proofErr w:type="gramEnd"/>
            <w:r w:rsidRPr="000063D8">
              <w:rPr>
                <w:lang w:val="es-CO"/>
              </w:rPr>
              <w:t>}...")</w:t>
            </w:r>
          </w:p>
          <w:p w14:paraId="0F885B94"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orden.estado</w:t>
            </w:r>
            <w:proofErr w:type="spellEnd"/>
            <w:proofErr w:type="gramEnd"/>
            <w:r w:rsidRPr="000063D8">
              <w:rPr>
                <w:lang w:val="es-CO"/>
              </w:rPr>
              <w:t xml:space="preserve"> = "ARMADA"</w:t>
            </w:r>
          </w:p>
          <w:p w14:paraId="7D2DFE2D" w14:textId="77777777" w:rsidR="000063D8" w:rsidRPr="000063D8" w:rsidRDefault="000063D8" w:rsidP="000063D8">
            <w:pPr>
              <w:rPr>
                <w:lang w:val="es-CO"/>
              </w:rPr>
            </w:pPr>
          </w:p>
          <w:p w14:paraId="687CF423" w14:textId="77777777" w:rsidR="000063D8" w:rsidRPr="000063D8" w:rsidRDefault="000063D8" w:rsidP="000063D8">
            <w:pPr>
              <w:rPr>
                <w:lang w:val="es-CO"/>
              </w:rPr>
            </w:pPr>
            <w:proofErr w:type="spellStart"/>
            <w:r w:rsidRPr="000063D8">
              <w:rPr>
                <w:lang w:val="es-CO"/>
              </w:rPr>
              <w:t>class</w:t>
            </w:r>
            <w:proofErr w:type="spellEnd"/>
            <w:r w:rsidRPr="000063D8">
              <w:rPr>
                <w:lang w:val="es-CO"/>
              </w:rPr>
              <w:t xml:space="preserve"> </w:t>
            </w:r>
            <w:proofErr w:type="spellStart"/>
            <w:r w:rsidRPr="000063D8">
              <w:rPr>
                <w:lang w:val="es-CO"/>
              </w:rPr>
              <w:t>Logistica</w:t>
            </w:r>
            <w:proofErr w:type="spellEnd"/>
            <w:r w:rsidRPr="000063D8">
              <w:rPr>
                <w:lang w:val="es-CO"/>
              </w:rPr>
              <w:t>:</w:t>
            </w:r>
          </w:p>
          <w:p w14:paraId="1CAEE338" w14:textId="77777777" w:rsidR="000063D8" w:rsidRPr="000063D8" w:rsidRDefault="000063D8" w:rsidP="000063D8">
            <w:pPr>
              <w:rPr>
                <w:lang w:val="es-CO"/>
              </w:rPr>
            </w:pPr>
            <w:r w:rsidRPr="000063D8">
              <w:rPr>
                <w:lang w:val="es-CO"/>
              </w:rPr>
              <w:t xml:space="preserve">    @staticmethod</w:t>
            </w:r>
          </w:p>
          <w:p w14:paraId="7C4FA286"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w:t>
            </w:r>
            <w:proofErr w:type="gramStart"/>
            <w:r w:rsidRPr="000063D8">
              <w:rPr>
                <w:lang w:val="es-CO"/>
              </w:rPr>
              <w:t>despachar(</w:t>
            </w:r>
            <w:proofErr w:type="gramEnd"/>
            <w:r w:rsidRPr="000063D8">
              <w:rPr>
                <w:lang w:val="es-CO"/>
              </w:rPr>
              <w:t xml:space="preserve">orden: </w:t>
            </w:r>
            <w:proofErr w:type="spellStart"/>
            <w:r w:rsidRPr="000063D8">
              <w:rPr>
                <w:lang w:val="es-CO"/>
              </w:rPr>
              <w:t>OrdenCompra</w:t>
            </w:r>
            <w:proofErr w:type="spellEnd"/>
            <w:r w:rsidRPr="000063D8">
              <w:rPr>
                <w:lang w:val="es-CO"/>
              </w:rPr>
              <w:t xml:space="preserve">, </w:t>
            </w:r>
            <w:proofErr w:type="spellStart"/>
            <w:r w:rsidRPr="000063D8">
              <w:rPr>
                <w:lang w:val="es-CO"/>
              </w:rPr>
              <w:t>empresa_transporte</w:t>
            </w:r>
            <w:proofErr w:type="spellEnd"/>
            <w:r w:rsidRPr="000063D8">
              <w:rPr>
                <w:lang w:val="es-CO"/>
              </w:rPr>
              <w:t xml:space="preserve">: </w:t>
            </w:r>
            <w:proofErr w:type="spellStart"/>
            <w:r w:rsidRPr="000063D8">
              <w:rPr>
                <w:lang w:val="es-CO"/>
              </w:rPr>
              <w:t>str</w:t>
            </w:r>
            <w:proofErr w:type="spellEnd"/>
            <w:r w:rsidRPr="000063D8">
              <w:rPr>
                <w:lang w:val="es-CO"/>
              </w:rPr>
              <w:t>):</w:t>
            </w:r>
          </w:p>
          <w:p w14:paraId="161ADDF3" w14:textId="77777777" w:rsidR="000063D8" w:rsidRPr="000063D8" w:rsidRDefault="000063D8" w:rsidP="000063D8">
            <w:pPr>
              <w:rPr>
                <w:lang w:val="es-CO"/>
              </w:rPr>
            </w:pPr>
            <w:r w:rsidRPr="000063D8">
              <w:rPr>
                <w:lang w:val="es-CO"/>
              </w:rPr>
              <w:t xml:space="preserve">        </w:t>
            </w:r>
            <w:proofErr w:type="spellStart"/>
            <w:r w:rsidRPr="000063D8">
              <w:rPr>
                <w:lang w:val="es-CO"/>
              </w:rPr>
              <w:t>if</w:t>
            </w:r>
            <w:proofErr w:type="spellEnd"/>
            <w:r w:rsidRPr="000063D8">
              <w:rPr>
                <w:lang w:val="es-CO"/>
              </w:rPr>
              <w:t xml:space="preserve"> </w:t>
            </w:r>
            <w:proofErr w:type="spellStart"/>
            <w:proofErr w:type="gramStart"/>
            <w:r w:rsidRPr="000063D8">
              <w:rPr>
                <w:lang w:val="es-CO"/>
              </w:rPr>
              <w:t>orden.estado</w:t>
            </w:r>
            <w:proofErr w:type="spellEnd"/>
            <w:proofErr w:type="gramEnd"/>
            <w:r w:rsidRPr="000063D8">
              <w:rPr>
                <w:lang w:val="es-CO"/>
              </w:rPr>
              <w:t xml:space="preserve"> == "ARMADA":</w:t>
            </w:r>
          </w:p>
          <w:p w14:paraId="1FC18314" w14:textId="77777777" w:rsidR="000063D8" w:rsidRPr="000063D8" w:rsidRDefault="000063D8" w:rsidP="000063D8">
            <w:pPr>
              <w:rPr>
                <w:lang w:val="es-CO"/>
              </w:rPr>
            </w:pPr>
            <w:r w:rsidRPr="000063D8">
              <w:rPr>
                <w:lang w:val="es-CO"/>
              </w:rPr>
              <w:t xml:space="preserve">            </w:t>
            </w:r>
            <w:proofErr w:type="spellStart"/>
            <w:r w:rsidRPr="000063D8">
              <w:rPr>
                <w:lang w:val="es-CO"/>
              </w:rPr>
              <w:t>print</w:t>
            </w:r>
            <w:proofErr w:type="spellEnd"/>
            <w:r w:rsidRPr="000063D8">
              <w:rPr>
                <w:lang w:val="es-CO"/>
              </w:rPr>
              <w:t>(f"[Logística] Pedido enviado vía {</w:t>
            </w:r>
            <w:proofErr w:type="spellStart"/>
            <w:r w:rsidRPr="000063D8">
              <w:rPr>
                <w:lang w:val="es-CO"/>
              </w:rPr>
              <w:t>empresa_transporte</w:t>
            </w:r>
            <w:proofErr w:type="spellEnd"/>
            <w:r w:rsidRPr="000063D8">
              <w:rPr>
                <w:lang w:val="es-CO"/>
              </w:rPr>
              <w:t>}.")</w:t>
            </w:r>
          </w:p>
          <w:p w14:paraId="5DCE5AE6"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orden.estado</w:t>
            </w:r>
            <w:proofErr w:type="spellEnd"/>
            <w:proofErr w:type="gramEnd"/>
            <w:r w:rsidRPr="000063D8">
              <w:rPr>
                <w:lang w:val="es-CO"/>
              </w:rPr>
              <w:t xml:space="preserve"> = "ENVIADA"</w:t>
            </w:r>
          </w:p>
          <w:p w14:paraId="50821214" w14:textId="77777777" w:rsidR="000063D8" w:rsidRPr="000063D8" w:rsidRDefault="000063D8" w:rsidP="000063D8">
            <w:pPr>
              <w:rPr>
                <w:lang w:val="es-CO"/>
              </w:rPr>
            </w:pPr>
          </w:p>
          <w:p w14:paraId="28FC7204" w14:textId="77777777" w:rsidR="000063D8" w:rsidRPr="000063D8" w:rsidRDefault="000063D8" w:rsidP="000063D8">
            <w:pPr>
              <w:rPr>
                <w:lang w:val="es-CO"/>
              </w:rPr>
            </w:pPr>
            <w:proofErr w:type="spellStart"/>
            <w:r w:rsidRPr="000063D8">
              <w:rPr>
                <w:lang w:val="es-CO"/>
              </w:rPr>
              <w:t>class</w:t>
            </w:r>
            <w:proofErr w:type="spellEnd"/>
            <w:r w:rsidRPr="000063D8">
              <w:rPr>
                <w:lang w:val="es-CO"/>
              </w:rPr>
              <w:t xml:space="preserve"> Queja:</w:t>
            </w:r>
          </w:p>
          <w:p w14:paraId="77AEDABE" w14:textId="77777777" w:rsidR="000063D8" w:rsidRPr="000063D8" w:rsidRDefault="000063D8" w:rsidP="000063D8">
            <w:r w:rsidRPr="000063D8">
              <w:rPr>
                <w:lang w:val="es-CO"/>
              </w:rPr>
              <w:t xml:space="preserve">    </w:t>
            </w:r>
            <w:r w:rsidRPr="000063D8">
              <w:t>def __</w:t>
            </w:r>
            <w:proofErr w:type="spellStart"/>
            <w:r w:rsidRPr="000063D8">
              <w:t>init</w:t>
            </w:r>
            <w:proofErr w:type="spellEnd"/>
            <w:r w:rsidRPr="000063D8">
              <w:t>_</w:t>
            </w:r>
            <w:proofErr w:type="gramStart"/>
            <w:r w:rsidRPr="000063D8">
              <w:t>_(</w:t>
            </w:r>
            <w:proofErr w:type="gramEnd"/>
            <w:r w:rsidRPr="000063D8">
              <w:t xml:space="preserve">self, </w:t>
            </w:r>
            <w:proofErr w:type="spellStart"/>
            <w:r w:rsidRPr="000063D8">
              <w:t>cliente</w:t>
            </w:r>
            <w:proofErr w:type="spellEnd"/>
            <w:r w:rsidRPr="000063D8">
              <w:t xml:space="preserve">: str, </w:t>
            </w:r>
            <w:proofErr w:type="spellStart"/>
            <w:r w:rsidRPr="000063D8">
              <w:t>motivo</w:t>
            </w:r>
            <w:proofErr w:type="spellEnd"/>
            <w:r w:rsidRPr="000063D8">
              <w:t>: str):</w:t>
            </w:r>
          </w:p>
          <w:p w14:paraId="0A0A9C52" w14:textId="77777777" w:rsidR="000063D8" w:rsidRPr="000063D8" w:rsidRDefault="000063D8" w:rsidP="000063D8">
            <w:pPr>
              <w:rPr>
                <w:lang w:val="es-CO"/>
              </w:rPr>
            </w:pPr>
            <w:r w:rsidRPr="000063D8">
              <w:t xml:space="preserve">        </w:t>
            </w:r>
            <w:proofErr w:type="spellStart"/>
            <w:proofErr w:type="gramStart"/>
            <w:r w:rsidRPr="000063D8">
              <w:rPr>
                <w:lang w:val="es-CO"/>
              </w:rPr>
              <w:t>self.cliente</w:t>
            </w:r>
            <w:proofErr w:type="spellEnd"/>
            <w:proofErr w:type="gramEnd"/>
            <w:r w:rsidRPr="000063D8">
              <w:rPr>
                <w:lang w:val="es-CO"/>
              </w:rPr>
              <w:t xml:space="preserve"> = cliente</w:t>
            </w:r>
          </w:p>
          <w:p w14:paraId="541B9B7A" w14:textId="77777777" w:rsidR="000063D8" w:rsidRPr="000063D8" w:rsidRDefault="000063D8" w:rsidP="000063D8">
            <w:pPr>
              <w:rPr>
                <w:lang w:val="es-CO"/>
              </w:rPr>
            </w:pPr>
            <w:r w:rsidRPr="000063D8">
              <w:rPr>
                <w:lang w:val="es-CO"/>
              </w:rPr>
              <w:t xml:space="preserve">        </w:t>
            </w:r>
            <w:proofErr w:type="spellStart"/>
            <w:proofErr w:type="gramStart"/>
            <w:r w:rsidRPr="000063D8">
              <w:rPr>
                <w:lang w:val="es-CO"/>
              </w:rPr>
              <w:t>self.motivo</w:t>
            </w:r>
            <w:proofErr w:type="spellEnd"/>
            <w:proofErr w:type="gramEnd"/>
            <w:r w:rsidRPr="000063D8">
              <w:rPr>
                <w:lang w:val="es-CO"/>
              </w:rPr>
              <w:t xml:space="preserve"> = motivo</w:t>
            </w:r>
          </w:p>
          <w:p w14:paraId="42287F2C" w14:textId="77777777" w:rsidR="000063D8" w:rsidRPr="000063D8" w:rsidRDefault="000063D8" w:rsidP="000063D8">
            <w:pPr>
              <w:rPr>
                <w:lang w:val="es-CO"/>
              </w:rPr>
            </w:pPr>
          </w:p>
          <w:p w14:paraId="26A38B62" w14:textId="77777777" w:rsidR="000063D8" w:rsidRPr="000063D8" w:rsidRDefault="000063D8" w:rsidP="000063D8">
            <w:pPr>
              <w:rPr>
                <w:lang w:val="es-CO"/>
              </w:rPr>
            </w:pPr>
            <w:r w:rsidRPr="000063D8">
              <w:rPr>
                <w:lang w:val="es-CO"/>
              </w:rPr>
              <w:t xml:space="preserve">    </w:t>
            </w:r>
            <w:proofErr w:type="spellStart"/>
            <w:r w:rsidRPr="000063D8">
              <w:rPr>
                <w:lang w:val="es-CO"/>
              </w:rPr>
              <w:t>def</w:t>
            </w:r>
            <w:proofErr w:type="spellEnd"/>
            <w:r w:rsidRPr="000063D8">
              <w:rPr>
                <w:lang w:val="es-CO"/>
              </w:rPr>
              <w:t xml:space="preserve"> </w:t>
            </w:r>
            <w:proofErr w:type="spellStart"/>
            <w:r w:rsidRPr="000063D8">
              <w:rPr>
                <w:lang w:val="es-CO"/>
              </w:rPr>
              <w:t>remitir_a_gerencia</w:t>
            </w:r>
            <w:proofErr w:type="spellEnd"/>
            <w:r w:rsidRPr="000063D8">
              <w:rPr>
                <w:lang w:val="es-CO"/>
              </w:rPr>
              <w:t>(</w:t>
            </w:r>
            <w:proofErr w:type="spellStart"/>
            <w:r w:rsidRPr="000063D8">
              <w:rPr>
                <w:lang w:val="es-CO"/>
              </w:rPr>
              <w:t>self</w:t>
            </w:r>
            <w:proofErr w:type="spellEnd"/>
            <w:r w:rsidRPr="000063D8">
              <w:rPr>
                <w:lang w:val="es-CO"/>
              </w:rPr>
              <w:t>):</w:t>
            </w:r>
          </w:p>
          <w:p w14:paraId="4161D78A" w14:textId="6B27049E" w:rsidR="009C420C" w:rsidRDefault="000063D8" w:rsidP="000063D8">
            <w:pPr>
              <w:rPr>
                <w:lang w:val="es-CO"/>
              </w:rPr>
            </w:pPr>
            <w:r w:rsidRPr="000063D8">
              <w:rPr>
                <w:lang w:val="es-CO"/>
              </w:rPr>
              <w:t xml:space="preserve">        </w:t>
            </w:r>
            <w:proofErr w:type="spellStart"/>
            <w:r w:rsidRPr="000063D8">
              <w:rPr>
                <w:lang w:val="es-CO"/>
              </w:rPr>
              <w:t>print</w:t>
            </w:r>
            <w:proofErr w:type="spellEnd"/>
            <w:r w:rsidRPr="000063D8">
              <w:rPr>
                <w:lang w:val="es-CO"/>
              </w:rPr>
              <w:t>(f"[GERENCIA] Reclamo recibido de {</w:t>
            </w:r>
            <w:proofErr w:type="spellStart"/>
            <w:proofErr w:type="gramStart"/>
            <w:r w:rsidRPr="000063D8">
              <w:rPr>
                <w:lang w:val="es-CO"/>
              </w:rPr>
              <w:t>self.cliente</w:t>
            </w:r>
            <w:proofErr w:type="spellEnd"/>
            <w:proofErr w:type="gramEnd"/>
            <w:r w:rsidRPr="000063D8">
              <w:rPr>
                <w:lang w:val="es-CO"/>
              </w:rPr>
              <w:t>}: {</w:t>
            </w:r>
            <w:proofErr w:type="spellStart"/>
            <w:proofErr w:type="gramStart"/>
            <w:r w:rsidRPr="000063D8">
              <w:rPr>
                <w:lang w:val="es-CO"/>
              </w:rPr>
              <w:t>self.motivo</w:t>
            </w:r>
            <w:proofErr w:type="spellEnd"/>
            <w:proofErr w:type="gramEnd"/>
            <w:r w:rsidRPr="000063D8">
              <w:rPr>
                <w:lang w:val="es-CO"/>
              </w:rPr>
              <w:t>}")</w:t>
            </w:r>
          </w:p>
        </w:tc>
      </w:tr>
    </w:tbl>
    <w:p w14:paraId="267057CC" w14:textId="35C28A7F" w:rsidR="009C420C" w:rsidRDefault="009C420C" w:rsidP="009C420C">
      <w:pPr>
        <w:rPr>
          <w:lang w:val="es-CO"/>
        </w:rPr>
      </w:pPr>
    </w:p>
    <w:p w14:paraId="143AFB2C" w14:textId="7AD6561F" w:rsidR="009C420C" w:rsidRDefault="009C420C" w:rsidP="009C420C">
      <w:pPr>
        <w:rPr>
          <w:lang w:val="es-CO"/>
        </w:rPr>
      </w:pPr>
      <w:r>
        <w:rPr>
          <w:lang w:val="es-CO"/>
        </w:rPr>
        <w:br w:type="page"/>
      </w:r>
    </w:p>
    <w:p w14:paraId="56548EEE" w14:textId="51FD823F" w:rsidR="009C420C" w:rsidRDefault="000063D8" w:rsidP="009C420C">
      <w:pPr>
        <w:pStyle w:val="Heading1"/>
        <w:rPr>
          <w:lang w:val="es-CO"/>
        </w:rPr>
      </w:pPr>
      <w:bookmarkStart w:id="5" w:name="_Toc226315630"/>
      <w:r>
        <w:rPr>
          <w:lang w:val="es-CO"/>
        </w:rPr>
        <w:lastRenderedPageBreak/>
        <w:t>6</w:t>
      </w:r>
      <w:r w:rsidR="009C420C">
        <w:rPr>
          <w:lang w:val="es-CO"/>
        </w:rPr>
        <w:t>. Código en Visual Studio Code</w:t>
      </w:r>
      <w:bookmarkEnd w:id="5"/>
    </w:p>
    <w:p w14:paraId="268167F1" w14:textId="39C5BF2A" w:rsidR="009C420C" w:rsidRDefault="009C420C" w:rsidP="009C420C">
      <w:pPr>
        <w:rPr>
          <w:b/>
          <w:bCs/>
          <w:sz w:val="36"/>
          <w:szCs w:val="36"/>
          <w:lang w:val="es-CO"/>
        </w:rPr>
      </w:pPr>
      <w:r w:rsidRPr="009C420C">
        <w:rPr>
          <w:b/>
          <w:bCs/>
          <w:sz w:val="36"/>
          <w:szCs w:val="36"/>
          <w:lang w:val="es-CO"/>
        </w:rPr>
        <w:t>main.py</w:t>
      </w:r>
    </w:p>
    <w:p w14:paraId="1369CDA8" w14:textId="1E336356" w:rsidR="00034DB7" w:rsidRDefault="00034DB7" w:rsidP="009C420C">
      <w:pPr>
        <w:rPr>
          <w:lang w:val="es-CO"/>
        </w:rPr>
      </w:pPr>
      <w:r w:rsidRPr="00034DB7">
        <w:rPr>
          <w:lang w:val="es-CO"/>
        </w:rPr>
        <w:t>Este archivo funciona como el controlador. Su función es:</w:t>
      </w:r>
    </w:p>
    <w:p w14:paraId="37124386" w14:textId="1C65CEE0" w:rsidR="00034DB7" w:rsidRPr="00034DB7" w:rsidRDefault="00034DB7" w:rsidP="00034DB7">
      <w:pPr>
        <w:pStyle w:val="ListParagraph"/>
        <w:numPr>
          <w:ilvl w:val="0"/>
          <w:numId w:val="35"/>
        </w:numPr>
        <w:rPr>
          <w:lang w:val="es-CO"/>
        </w:rPr>
      </w:pPr>
      <w:r w:rsidRPr="00034DB7">
        <w:rPr>
          <w:b/>
          <w:bCs/>
          <w:lang w:val="es-CO"/>
        </w:rPr>
        <w:t>Instanciar objetos:</w:t>
      </w:r>
      <w:r w:rsidRPr="00034DB7">
        <w:rPr>
          <w:lang w:val="es-CO"/>
        </w:rPr>
        <w:t xml:space="preserve"> Crea los productos y usuarios iniciales.</w:t>
      </w:r>
    </w:p>
    <w:p w14:paraId="0C81304A" w14:textId="55950375" w:rsidR="00034DB7" w:rsidRPr="00034DB7" w:rsidRDefault="00034DB7" w:rsidP="00034DB7">
      <w:pPr>
        <w:pStyle w:val="ListParagraph"/>
        <w:numPr>
          <w:ilvl w:val="0"/>
          <w:numId w:val="35"/>
        </w:numPr>
        <w:rPr>
          <w:lang w:val="es-CO"/>
        </w:rPr>
      </w:pPr>
      <w:r w:rsidRPr="00034DB7">
        <w:rPr>
          <w:b/>
          <w:bCs/>
          <w:lang w:val="es-CO"/>
        </w:rPr>
        <w:t>Ejecutar el Flujo:</w:t>
      </w:r>
      <w:r w:rsidRPr="00034DB7">
        <w:rPr>
          <w:lang w:val="es-CO"/>
        </w:rPr>
        <w:t xml:space="preserve"> Coordina la secuencia lógica (Venta -&gt; Pago -&gt; Empaque -&gt; Envío).</w:t>
      </w:r>
    </w:p>
    <w:p w14:paraId="47F5E62A" w14:textId="532639C2" w:rsidR="00034DB7" w:rsidRPr="00034DB7" w:rsidRDefault="00034DB7" w:rsidP="00034DB7">
      <w:pPr>
        <w:pStyle w:val="ListParagraph"/>
        <w:numPr>
          <w:ilvl w:val="0"/>
          <w:numId w:val="35"/>
        </w:numPr>
        <w:rPr>
          <w:lang w:val="es-CO"/>
        </w:rPr>
      </w:pPr>
      <w:r w:rsidRPr="00034DB7">
        <w:rPr>
          <w:b/>
          <w:bCs/>
          <w:lang w:val="es-CO"/>
        </w:rPr>
        <w:t>Manejo de Estados:</w:t>
      </w:r>
      <w:r w:rsidRPr="00034DB7">
        <w:rPr>
          <w:lang w:val="es-CO"/>
        </w:rPr>
        <w:t xml:space="preserve"> Es el encargado de verificar si el pago fue exitoso para actualizar la variable </w:t>
      </w:r>
      <w:proofErr w:type="spellStart"/>
      <w:r w:rsidRPr="00034DB7">
        <w:rPr>
          <w:lang w:val="es-CO"/>
        </w:rPr>
        <w:t>mi_</w:t>
      </w:r>
      <w:proofErr w:type="gramStart"/>
      <w:r w:rsidRPr="00034DB7">
        <w:rPr>
          <w:lang w:val="es-CO"/>
        </w:rPr>
        <w:t>orden.estado</w:t>
      </w:r>
      <w:proofErr w:type="spellEnd"/>
      <w:proofErr w:type="gramEnd"/>
      <w:r w:rsidRPr="00034DB7">
        <w:rPr>
          <w:lang w:val="es-CO"/>
        </w:rPr>
        <w:t>, disparando así el resto de los procesos del depósito.</w:t>
      </w:r>
    </w:p>
    <w:p w14:paraId="485742EC" w14:textId="14B4601C" w:rsidR="009C420C" w:rsidRDefault="00CF7BF8" w:rsidP="009C420C">
      <w:pPr>
        <w:rPr>
          <w:lang w:val="es-CO"/>
        </w:rPr>
      </w:pPr>
      <w:r>
        <w:rPr>
          <w:noProof/>
        </w:rPr>
        <w:drawing>
          <wp:inline distT="0" distB="0" distL="0" distR="0" wp14:anchorId="66D7C532" wp14:editId="66C2706F">
            <wp:extent cx="5943600" cy="3194685"/>
            <wp:effectExtent l="0" t="0" r="0" b="5715"/>
            <wp:docPr id="139153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33951" name=""/>
                    <pic:cNvPicPr/>
                  </pic:nvPicPr>
                  <pic:blipFill>
                    <a:blip r:embed="rId12"/>
                    <a:stretch>
                      <a:fillRect/>
                    </a:stretch>
                  </pic:blipFill>
                  <pic:spPr>
                    <a:xfrm>
                      <a:off x="0" y="0"/>
                      <a:ext cx="5943600" cy="3194685"/>
                    </a:xfrm>
                    <a:prstGeom prst="rect">
                      <a:avLst/>
                    </a:prstGeom>
                  </pic:spPr>
                </pic:pic>
              </a:graphicData>
            </a:graphic>
          </wp:inline>
        </w:drawing>
      </w:r>
    </w:p>
    <w:p w14:paraId="539A36EC" w14:textId="3426CA92" w:rsidR="009C420C" w:rsidRDefault="009C420C" w:rsidP="009C420C">
      <w:pPr>
        <w:rPr>
          <w:lang w:val="es-CO"/>
        </w:rPr>
      </w:pPr>
      <w:r>
        <w:rPr>
          <w:b/>
          <w:bCs/>
          <w:sz w:val="36"/>
          <w:szCs w:val="36"/>
          <w:lang w:val="es-CO"/>
        </w:rPr>
        <w:t>modelos</w:t>
      </w:r>
      <w:r w:rsidRPr="009C420C">
        <w:rPr>
          <w:b/>
          <w:bCs/>
          <w:sz w:val="36"/>
          <w:szCs w:val="36"/>
          <w:lang w:val="es-CO"/>
        </w:rPr>
        <w:t>.py</w:t>
      </w:r>
      <w:r w:rsidR="00034DB7">
        <w:rPr>
          <w:b/>
          <w:bCs/>
          <w:sz w:val="36"/>
          <w:szCs w:val="36"/>
          <w:lang w:val="es-CO"/>
        </w:rPr>
        <w:br/>
      </w:r>
      <w:r w:rsidR="00034DB7" w:rsidRPr="00034DB7">
        <w:rPr>
          <w:lang w:val="es-CO"/>
        </w:rPr>
        <w:t>Este archivo funciona como el "motor" del sistema. Se construyó utilizando los siguientes pilares de la POO:</w:t>
      </w:r>
    </w:p>
    <w:p w14:paraId="712E107E" w14:textId="77777777" w:rsidR="00034DB7" w:rsidRPr="00034DB7" w:rsidRDefault="00034DB7" w:rsidP="00034DB7">
      <w:pPr>
        <w:pStyle w:val="ListParagraph"/>
        <w:numPr>
          <w:ilvl w:val="0"/>
          <w:numId w:val="36"/>
        </w:numPr>
        <w:rPr>
          <w:lang w:val="es-CO"/>
        </w:rPr>
      </w:pPr>
      <w:r w:rsidRPr="00034DB7">
        <w:rPr>
          <w:b/>
          <w:bCs/>
          <w:lang w:val="es-CO"/>
        </w:rPr>
        <w:t>Clases de Entidad (Producto, Queja):</w:t>
      </w:r>
      <w:r w:rsidRPr="00034DB7">
        <w:rPr>
          <w:lang w:val="es-CO"/>
        </w:rPr>
        <w:t xml:space="preserve"> Almacenan los datos básicos y su representación textual.</w:t>
      </w:r>
    </w:p>
    <w:p w14:paraId="0F3BA624" w14:textId="77777777" w:rsidR="00034DB7" w:rsidRPr="00034DB7" w:rsidRDefault="00034DB7" w:rsidP="00034DB7">
      <w:pPr>
        <w:pStyle w:val="ListParagraph"/>
        <w:rPr>
          <w:lang w:val="es-CO"/>
        </w:rPr>
      </w:pPr>
    </w:p>
    <w:p w14:paraId="7E6169FF" w14:textId="77777777" w:rsidR="00034DB7" w:rsidRPr="00034DB7" w:rsidRDefault="00034DB7" w:rsidP="00034DB7">
      <w:pPr>
        <w:pStyle w:val="ListParagraph"/>
        <w:numPr>
          <w:ilvl w:val="0"/>
          <w:numId w:val="36"/>
        </w:numPr>
        <w:rPr>
          <w:lang w:val="es-CO"/>
        </w:rPr>
      </w:pPr>
      <w:r w:rsidRPr="00034DB7">
        <w:rPr>
          <w:b/>
          <w:bCs/>
          <w:lang w:val="es-CO"/>
        </w:rPr>
        <w:t>Abstracción (</w:t>
      </w:r>
      <w:proofErr w:type="spellStart"/>
      <w:r w:rsidRPr="00034DB7">
        <w:rPr>
          <w:b/>
          <w:bCs/>
          <w:lang w:val="es-CO"/>
        </w:rPr>
        <w:t>MetodoPago</w:t>
      </w:r>
      <w:proofErr w:type="spellEnd"/>
      <w:r w:rsidRPr="00034DB7">
        <w:rPr>
          <w:b/>
          <w:bCs/>
          <w:lang w:val="es-CO"/>
        </w:rPr>
        <w:t>):</w:t>
      </w:r>
      <w:r w:rsidRPr="00034DB7">
        <w:rPr>
          <w:lang w:val="es-CO"/>
        </w:rPr>
        <w:t xml:space="preserve"> Se definió una clase abstracta para que el sistema de cobro sea genérico. Esto permite que el software sea escalable; hoy usamos tarjeta de crédito, pero se pueden añadir otros medios sin modificar el código de la orden.</w:t>
      </w:r>
    </w:p>
    <w:p w14:paraId="7A2C614E" w14:textId="77777777" w:rsidR="00034DB7" w:rsidRPr="00034DB7" w:rsidRDefault="00034DB7" w:rsidP="00034DB7">
      <w:pPr>
        <w:pStyle w:val="ListParagraph"/>
        <w:rPr>
          <w:lang w:val="es-CO"/>
        </w:rPr>
      </w:pPr>
    </w:p>
    <w:p w14:paraId="139DEF57" w14:textId="77777777" w:rsidR="00034DB7" w:rsidRPr="00034DB7" w:rsidRDefault="00034DB7" w:rsidP="00034DB7">
      <w:pPr>
        <w:pStyle w:val="ListParagraph"/>
        <w:numPr>
          <w:ilvl w:val="0"/>
          <w:numId w:val="36"/>
        </w:numPr>
        <w:rPr>
          <w:lang w:val="es-CO"/>
        </w:rPr>
      </w:pPr>
      <w:r w:rsidRPr="00034DB7">
        <w:rPr>
          <w:b/>
          <w:bCs/>
          <w:lang w:val="es-CO"/>
        </w:rPr>
        <w:t>Lógica de Negocio (</w:t>
      </w:r>
      <w:proofErr w:type="spellStart"/>
      <w:r w:rsidRPr="00034DB7">
        <w:rPr>
          <w:b/>
          <w:bCs/>
          <w:lang w:val="es-CO"/>
        </w:rPr>
        <w:t>OrdenCompra</w:t>
      </w:r>
      <w:proofErr w:type="spellEnd"/>
      <w:r w:rsidRPr="00034DB7">
        <w:rPr>
          <w:b/>
          <w:bCs/>
          <w:lang w:val="es-CO"/>
        </w:rPr>
        <w:t>):</w:t>
      </w:r>
      <w:r w:rsidRPr="00034DB7">
        <w:rPr>
          <w:lang w:val="es-CO"/>
        </w:rPr>
        <w:t xml:space="preserve"> Es la clase principal. Controla el flujo de estados y garantiza la integridad del inventario. Por ejemplo, el método </w:t>
      </w:r>
      <w:proofErr w:type="spellStart"/>
      <w:r w:rsidRPr="00034DB7">
        <w:rPr>
          <w:lang w:val="es-CO"/>
        </w:rPr>
        <w:t>agregar_item</w:t>
      </w:r>
      <w:proofErr w:type="spellEnd"/>
      <w:r w:rsidRPr="00034DB7">
        <w:rPr>
          <w:lang w:val="es-CO"/>
        </w:rPr>
        <w:t xml:space="preserve"> contiene la lógica para descontar stock automáticamente, y </w:t>
      </w:r>
      <w:proofErr w:type="spellStart"/>
      <w:r w:rsidRPr="00034DB7">
        <w:rPr>
          <w:lang w:val="es-CO"/>
        </w:rPr>
        <w:t>cancelar_orden</w:t>
      </w:r>
      <w:proofErr w:type="spellEnd"/>
      <w:r w:rsidRPr="00034DB7">
        <w:rPr>
          <w:lang w:val="es-CO"/>
        </w:rPr>
        <w:t xml:space="preserve"> contiene el algoritmo para devolverlo al sistema.</w:t>
      </w:r>
    </w:p>
    <w:p w14:paraId="2CF395C7" w14:textId="77777777" w:rsidR="00034DB7" w:rsidRPr="00034DB7" w:rsidRDefault="00034DB7" w:rsidP="00034DB7">
      <w:pPr>
        <w:pStyle w:val="ListParagraph"/>
        <w:rPr>
          <w:lang w:val="es-CO"/>
        </w:rPr>
      </w:pPr>
    </w:p>
    <w:p w14:paraId="6880669C" w14:textId="17C5BD7A" w:rsidR="00034DB7" w:rsidRPr="00034DB7" w:rsidRDefault="00034DB7" w:rsidP="00034DB7">
      <w:pPr>
        <w:pStyle w:val="ListParagraph"/>
        <w:numPr>
          <w:ilvl w:val="0"/>
          <w:numId w:val="36"/>
        </w:numPr>
        <w:rPr>
          <w:lang w:val="es-CO"/>
        </w:rPr>
      </w:pPr>
      <w:r w:rsidRPr="00034DB7">
        <w:rPr>
          <w:b/>
          <w:bCs/>
          <w:lang w:val="es-CO"/>
        </w:rPr>
        <w:lastRenderedPageBreak/>
        <w:t>Servicios Especializados (</w:t>
      </w:r>
      <w:proofErr w:type="spellStart"/>
      <w:r w:rsidRPr="00034DB7">
        <w:rPr>
          <w:b/>
          <w:bCs/>
          <w:lang w:val="es-CO"/>
        </w:rPr>
        <w:t>AgenteDeposito</w:t>
      </w:r>
      <w:proofErr w:type="spellEnd"/>
      <w:r w:rsidRPr="00034DB7">
        <w:rPr>
          <w:b/>
          <w:bCs/>
          <w:lang w:val="es-CO"/>
        </w:rPr>
        <w:t xml:space="preserve">, </w:t>
      </w:r>
      <w:proofErr w:type="spellStart"/>
      <w:r w:rsidRPr="00034DB7">
        <w:rPr>
          <w:b/>
          <w:bCs/>
          <w:lang w:val="es-CO"/>
        </w:rPr>
        <w:t>Logistica</w:t>
      </w:r>
      <w:proofErr w:type="spellEnd"/>
      <w:r w:rsidRPr="00034DB7">
        <w:rPr>
          <w:b/>
          <w:bCs/>
          <w:lang w:val="es-CO"/>
        </w:rPr>
        <w:t xml:space="preserve">): </w:t>
      </w:r>
      <w:r w:rsidRPr="00034DB7">
        <w:rPr>
          <w:lang w:val="es-CO"/>
        </w:rPr>
        <w:t xml:space="preserve">Clases que actúan como departamentos del mundo real. </w:t>
      </w:r>
      <w:proofErr w:type="spellStart"/>
      <w:r w:rsidRPr="00034DB7">
        <w:rPr>
          <w:lang w:val="es-CO"/>
        </w:rPr>
        <w:t>Logistica</w:t>
      </w:r>
      <w:proofErr w:type="spellEnd"/>
      <w:r w:rsidRPr="00034DB7">
        <w:rPr>
          <w:lang w:val="es-CO"/>
        </w:rPr>
        <w:t xml:space="preserve"> usa un método estático (@staticmethod) porque su función es de servicio delegado y no requiere guardar datos internos del transporte.</w:t>
      </w:r>
    </w:p>
    <w:p w14:paraId="46DFF4C0" w14:textId="4C60427E" w:rsidR="009C420C" w:rsidRDefault="009C420C" w:rsidP="009C420C">
      <w:pPr>
        <w:rPr>
          <w:lang w:val="es-CO"/>
        </w:rPr>
      </w:pPr>
    </w:p>
    <w:p w14:paraId="022DA960" w14:textId="5E221C67" w:rsidR="009C420C" w:rsidRDefault="00CF7BF8" w:rsidP="009C420C">
      <w:pPr>
        <w:rPr>
          <w:lang w:val="es-CO"/>
        </w:rPr>
      </w:pPr>
      <w:r>
        <w:rPr>
          <w:noProof/>
        </w:rPr>
        <w:drawing>
          <wp:inline distT="0" distB="0" distL="0" distR="0" wp14:anchorId="5DA887D6" wp14:editId="180FE523">
            <wp:extent cx="5943600" cy="3194685"/>
            <wp:effectExtent l="0" t="0" r="0" b="5715"/>
            <wp:docPr id="85438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84062" name=""/>
                    <pic:cNvPicPr/>
                  </pic:nvPicPr>
                  <pic:blipFill>
                    <a:blip r:embed="rId13"/>
                    <a:stretch>
                      <a:fillRect/>
                    </a:stretch>
                  </pic:blipFill>
                  <pic:spPr>
                    <a:xfrm>
                      <a:off x="0" y="0"/>
                      <a:ext cx="5943600" cy="3194685"/>
                    </a:xfrm>
                    <a:prstGeom prst="rect">
                      <a:avLst/>
                    </a:prstGeom>
                  </pic:spPr>
                </pic:pic>
              </a:graphicData>
            </a:graphic>
          </wp:inline>
        </w:drawing>
      </w:r>
    </w:p>
    <w:p w14:paraId="18416742" w14:textId="66AF1664" w:rsidR="00CF7BF8" w:rsidRDefault="00CF7BF8" w:rsidP="009C420C">
      <w:pPr>
        <w:rPr>
          <w:lang w:val="es-CO"/>
        </w:rPr>
      </w:pPr>
      <w:r>
        <w:rPr>
          <w:noProof/>
        </w:rPr>
        <w:drawing>
          <wp:inline distT="0" distB="0" distL="0" distR="0" wp14:anchorId="65FAE95F" wp14:editId="38D95943">
            <wp:extent cx="5943600" cy="3194685"/>
            <wp:effectExtent l="0" t="0" r="0" b="5715"/>
            <wp:docPr id="153339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390111" name=""/>
                    <pic:cNvPicPr/>
                  </pic:nvPicPr>
                  <pic:blipFill>
                    <a:blip r:embed="rId14"/>
                    <a:stretch>
                      <a:fillRect/>
                    </a:stretch>
                  </pic:blipFill>
                  <pic:spPr>
                    <a:xfrm>
                      <a:off x="0" y="0"/>
                      <a:ext cx="5943600" cy="3194685"/>
                    </a:xfrm>
                    <a:prstGeom prst="rect">
                      <a:avLst/>
                    </a:prstGeom>
                  </pic:spPr>
                </pic:pic>
              </a:graphicData>
            </a:graphic>
          </wp:inline>
        </w:drawing>
      </w:r>
    </w:p>
    <w:p w14:paraId="3E2E9090" w14:textId="214895A4" w:rsidR="00560899" w:rsidRDefault="00560899" w:rsidP="009C420C">
      <w:pPr>
        <w:rPr>
          <w:lang w:val="es-CO"/>
        </w:rPr>
      </w:pPr>
      <w:r>
        <w:rPr>
          <w:lang w:val="es-CO"/>
        </w:rPr>
        <w:br w:type="page"/>
      </w:r>
    </w:p>
    <w:p w14:paraId="33DD6650" w14:textId="3D9952FC" w:rsidR="00AA7C1C" w:rsidRDefault="00CF7BF8" w:rsidP="00560899">
      <w:pPr>
        <w:pStyle w:val="Heading1"/>
        <w:rPr>
          <w:lang w:val="es-CO"/>
        </w:rPr>
      </w:pPr>
      <w:bookmarkStart w:id="6" w:name="_Toc226315631"/>
      <w:r>
        <w:rPr>
          <w:lang w:val="es-CO"/>
        </w:rPr>
        <w:lastRenderedPageBreak/>
        <w:t>7</w:t>
      </w:r>
      <w:r w:rsidR="00B14633">
        <w:rPr>
          <w:lang w:val="es-CO"/>
        </w:rPr>
        <w:t xml:space="preserve">. </w:t>
      </w:r>
      <w:r w:rsidR="00B14633" w:rsidRPr="00B14633">
        <w:rPr>
          <w:lang w:val="es-CO"/>
        </w:rPr>
        <w:t>Prueba de Escritorio</w:t>
      </w:r>
      <w:bookmarkEnd w:id="6"/>
    </w:p>
    <w:p w14:paraId="393CFABA" w14:textId="0785481C" w:rsidR="001C1D2E" w:rsidRDefault="001C1D2E" w:rsidP="001C1D2E">
      <w:pPr>
        <w:pStyle w:val="Heading2"/>
        <w:rPr>
          <w:lang w:val="es-CO"/>
        </w:rPr>
      </w:pPr>
      <w:bookmarkStart w:id="7" w:name="_Toc226315632"/>
      <w:r w:rsidRPr="001C1D2E">
        <w:rPr>
          <w:lang w:val="es-CO"/>
        </w:rPr>
        <w:t>Inicialización de Objetos (Memoria/Inventario)</w:t>
      </w:r>
      <w:bookmarkEnd w:id="7"/>
    </w:p>
    <w:p w14:paraId="487C7478" w14:textId="5F643FB2" w:rsidR="00003C57" w:rsidRPr="00003C57" w:rsidRDefault="00003C57" w:rsidP="00003C57">
      <w:pPr>
        <w:rPr>
          <w:lang w:val="es-CO"/>
        </w:rPr>
      </w:pPr>
      <w:r w:rsidRPr="00003C57">
        <w:rPr>
          <w:lang w:val="es-CO"/>
        </w:rPr>
        <w:t>En esta etapa se crean las instancias de Producto en la memoria.</w:t>
      </w:r>
    </w:p>
    <w:tbl>
      <w:tblPr>
        <w:tblStyle w:val="TableGrid"/>
        <w:tblW w:w="0" w:type="auto"/>
        <w:tblLook w:val="04A0" w:firstRow="1" w:lastRow="0" w:firstColumn="1" w:lastColumn="0" w:noHBand="0" w:noVBand="1"/>
      </w:tblPr>
      <w:tblGrid>
        <w:gridCol w:w="2337"/>
        <w:gridCol w:w="2337"/>
        <w:gridCol w:w="2338"/>
        <w:gridCol w:w="2338"/>
      </w:tblGrid>
      <w:tr w:rsidR="00003C57" w14:paraId="49BD3684" w14:textId="77777777" w:rsidTr="00003C57">
        <w:tc>
          <w:tcPr>
            <w:tcW w:w="2337" w:type="dxa"/>
          </w:tcPr>
          <w:p w14:paraId="02DF3D48" w14:textId="519DF943" w:rsidR="00003C57" w:rsidRDefault="00003C57" w:rsidP="00BA73EB">
            <w:pPr>
              <w:rPr>
                <w:lang w:val="es-CO"/>
              </w:rPr>
            </w:pPr>
            <w:r w:rsidRPr="00003C57">
              <w:rPr>
                <w:lang w:val="es-CO"/>
              </w:rPr>
              <w:t>Objeto</w:t>
            </w:r>
          </w:p>
        </w:tc>
        <w:tc>
          <w:tcPr>
            <w:tcW w:w="2337" w:type="dxa"/>
          </w:tcPr>
          <w:p w14:paraId="493EB2FF" w14:textId="67262F94" w:rsidR="00003C57" w:rsidRDefault="00003C57" w:rsidP="00BA73EB">
            <w:pPr>
              <w:rPr>
                <w:lang w:val="es-CO"/>
              </w:rPr>
            </w:pPr>
            <w:r w:rsidRPr="00003C57">
              <w:rPr>
                <w:lang w:val="es-CO"/>
              </w:rPr>
              <w:t>ID</w:t>
            </w:r>
          </w:p>
        </w:tc>
        <w:tc>
          <w:tcPr>
            <w:tcW w:w="2338" w:type="dxa"/>
          </w:tcPr>
          <w:p w14:paraId="0565B131" w14:textId="0396C7F2" w:rsidR="00003C57" w:rsidRDefault="00003C57" w:rsidP="00BA73EB">
            <w:pPr>
              <w:rPr>
                <w:lang w:val="es-CO"/>
              </w:rPr>
            </w:pPr>
            <w:r w:rsidRPr="00003C57">
              <w:rPr>
                <w:lang w:val="es-CO"/>
              </w:rPr>
              <w:t>Descripción</w:t>
            </w:r>
          </w:p>
        </w:tc>
        <w:tc>
          <w:tcPr>
            <w:tcW w:w="2338" w:type="dxa"/>
          </w:tcPr>
          <w:p w14:paraId="294B5309" w14:textId="648537B7" w:rsidR="00003C57" w:rsidRDefault="00003C57" w:rsidP="00BA73EB">
            <w:pPr>
              <w:rPr>
                <w:lang w:val="es-CO"/>
              </w:rPr>
            </w:pPr>
            <w:r w:rsidRPr="00003C57">
              <w:rPr>
                <w:lang w:val="es-CO"/>
              </w:rPr>
              <w:t>Precio</w:t>
            </w:r>
          </w:p>
        </w:tc>
      </w:tr>
      <w:tr w:rsidR="00003C57" w14:paraId="11ABA027" w14:textId="77777777" w:rsidTr="00003C57">
        <w:tc>
          <w:tcPr>
            <w:tcW w:w="2337" w:type="dxa"/>
          </w:tcPr>
          <w:p w14:paraId="7AE15345" w14:textId="75BEF56B" w:rsidR="00003C57" w:rsidRDefault="00003C57" w:rsidP="00BA73EB">
            <w:pPr>
              <w:rPr>
                <w:lang w:val="es-CO"/>
              </w:rPr>
            </w:pPr>
            <w:r w:rsidRPr="00003C57">
              <w:rPr>
                <w:lang w:val="es-CO"/>
              </w:rPr>
              <w:t>p1</w:t>
            </w:r>
          </w:p>
        </w:tc>
        <w:tc>
          <w:tcPr>
            <w:tcW w:w="2337" w:type="dxa"/>
          </w:tcPr>
          <w:p w14:paraId="31447ECB" w14:textId="16006A08" w:rsidR="00003C57" w:rsidRDefault="00003C57" w:rsidP="00BA73EB">
            <w:pPr>
              <w:rPr>
                <w:lang w:val="es-CO"/>
              </w:rPr>
            </w:pPr>
            <w:r w:rsidRPr="00003C57">
              <w:rPr>
                <w:lang w:val="es-CO"/>
              </w:rPr>
              <w:t>A101</w:t>
            </w:r>
          </w:p>
        </w:tc>
        <w:tc>
          <w:tcPr>
            <w:tcW w:w="2338" w:type="dxa"/>
          </w:tcPr>
          <w:p w14:paraId="2BC10DFC" w14:textId="403F75DB" w:rsidR="00003C57" w:rsidRDefault="00003C57" w:rsidP="00BA73EB">
            <w:pPr>
              <w:rPr>
                <w:lang w:val="es-CO"/>
              </w:rPr>
            </w:pPr>
            <w:r w:rsidRPr="00003C57">
              <w:rPr>
                <w:lang w:val="es-CO"/>
              </w:rPr>
              <w:t xml:space="preserve">Laptop </w:t>
            </w:r>
            <w:proofErr w:type="spellStart"/>
            <w:r w:rsidRPr="00003C57">
              <w:rPr>
                <w:lang w:val="es-CO"/>
              </w:rPr>
              <w:t>Gaming</w:t>
            </w:r>
            <w:proofErr w:type="spellEnd"/>
            <w:r w:rsidRPr="00003C57">
              <w:rPr>
                <w:lang w:val="es-CO"/>
              </w:rPr>
              <w:t xml:space="preserve"> Pro</w:t>
            </w:r>
          </w:p>
        </w:tc>
        <w:tc>
          <w:tcPr>
            <w:tcW w:w="2338" w:type="dxa"/>
          </w:tcPr>
          <w:p w14:paraId="28424707" w14:textId="08E9E69D" w:rsidR="00003C57" w:rsidRDefault="00003C57" w:rsidP="00BA73EB">
            <w:pPr>
              <w:rPr>
                <w:lang w:val="es-CO"/>
              </w:rPr>
            </w:pPr>
            <w:r w:rsidRPr="00003C57">
              <w:rPr>
                <w:lang w:val="es-CO"/>
              </w:rPr>
              <w:t>1200.50</w:t>
            </w:r>
          </w:p>
        </w:tc>
      </w:tr>
      <w:tr w:rsidR="00003C57" w14:paraId="3876EF6C" w14:textId="77777777" w:rsidTr="00003C57">
        <w:tc>
          <w:tcPr>
            <w:tcW w:w="2337" w:type="dxa"/>
          </w:tcPr>
          <w:p w14:paraId="002BAC06" w14:textId="2A881B75" w:rsidR="00003C57" w:rsidRDefault="00003C57" w:rsidP="00BA73EB">
            <w:pPr>
              <w:rPr>
                <w:lang w:val="es-CO"/>
              </w:rPr>
            </w:pPr>
            <w:r w:rsidRPr="00003C57">
              <w:rPr>
                <w:lang w:val="es-CO"/>
              </w:rPr>
              <w:t>p2</w:t>
            </w:r>
          </w:p>
        </w:tc>
        <w:tc>
          <w:tcPr>
            <w:tcW w:w="2337" w:type="dxa"/>
          </w:tcPr>
          <w:p w14:paraId="267309F8" w14:textId="0FBA114F" w:rsidR="00003C57" w:rsidRDefault="00003C57" w:rsidP="00BA73EB">
            <w:pPr>
              <w:rPr>
                <w:lang w:val="es-CO"/>
              </w:rPr>
            </w:pPr>
            <w:r w:rsidRPr="00003C57">
              <w:rPr>
                <w:lang w:val="es-CO"/>
              </w:rPr>
              <w:t>B202</w:t>
            </w:r>
          </w:p>
        </w:tc>
        <w:tc>
          <w:tcPr>
            <w:tcW w:w="2338" w:type="dxa"/>
          </w:tcPr>
          <w:p w14:paraId="265233E2" w14:textId="3475E76B" w:rsidR="00003C57" w:rsidRDefault="00003C57" w:rsidP="00BA73EB">
            <w:pPr>
              <w:rPr>
                <w:lang w:val="es-CO"/>
              </w:rPr>
            </w:pPr>
            <w:r w:rsidRPr="00003C57">
              <w:rPr>
                <w:lang w:val="es-CO"/>
              </w:rPr>
              <w:t>Mouse Ergonómico</w:t>
            </w:r>
          </w:p>
        </w:tc>
        <w:tc>
          <w:tcPr>
            <w:tcW w:w="2338" w:type="dxa"/>
          </w:tcPr>
          <w:p w14:paraId="3A9D1D39" w14:textId="3DEF68FF" w:rsidR="00003C57" w:rsidRDefault="00003C57" w:rsidP="00BA73EB">
            <w:pPr>
              <w:rPr>
                <w:lang w:val="es-CO"/>
              </w:rPr>
            </w:pPr>
            <w:r w:rsidRPr="00003C57">
              <w:rPr>
                <w:lang w:val="es-CO"/>
              </w:rPr>
              <w:t>45.00</w:t>
            </w:r>
          </w:p>
        </w:tc>
      </w:tr>
      <w:tr w:rsidR="00003C57" w14:paraId="0D0D3847" w14:textId="77777777" w:rsidTr="00003C57">
        <w:tc>
          <w:tcPr>
            <w:tcW w:w="2337" w:type="dxa"/>
          </w:tcPr>
          <w:p w14:paraId="45CBC24C" w14:textId="390744CE" w:rsidR="00003C57" w:rsidRDefault="00003C57" w:rsidP="00BA73EB">
            <w:pPr>
              <w:rPr>
                <w:lang w:val="es-CO"/>
              </w:rPr>
            </w:pPr>
            <w:r w:rsidRPr="00003C57">
              <w:rPr>
                <w:lang w:val="es-CO"/>
              </w:rPr>
              <w:t>p3</w:t>
            </w:r>
          </w:p>
        </w:tc>
        <w:tc>
          <w:tcPr>
            <w:tcW w:w="2337" w:type="dxa"/>
          </w:tcPr>
          <w:p w14:paraId="34E9C310" w14:textId="25F7A0D9" w:rsidR="00003C57" w:rsidRDefault="00003C57" w:rsidP="00BA73EB">
            <w:pPr>
              <w:rPr>
                <w:lang w:val="es-CO"/>
              </w:rPr>
            </w:pPr>
            <w:r w:rsidRPr="00003C57">
              <w:rPr>
                <w:lang w:val="es-CO"/>
              </w:rPr>
              <w:t>C303</w:t>
            </w:r>
          </w:p>
        </w:tc>
        <w:tc>
          <w:tcPr>
            <w:tcW w:w="2338" w:type="dxa"/>
          </w:tcPr>
          <w:p w14:paraId="06ED1468" w14:textId="10459C04" w:rsidR="00003C57" w:rsidRDefault="00003C57" w:rsidP="00BA73EB">
            <w:pPr>
              <w:rPr>
                <w:lang w:val="es-CO"/>
              </w:rPr>
            </w:pPr>
            <w:r w:rsidRPr="00003C57">
              <w:rPr>
                <w:lang w:val="es-CO"/>
              </w:rPr>
              <w:t>Teclado Mecánico</w:t>
            </w:r>
          </w:p>
        </w:tc>
        <w:tc>
          <w:tcPr>
            <w:tcW w:w="2338" w:type="dxa"/>
          </w:tcPr>
          <w:p w14:paraId="50349A38" w14:textId="2E0A69C7" w:rsidR="00003C57" w:rsidRDefault="00003C57" w:rsidP="00BA73EB">
            <w:pPr>
              <w:rPr>
                <w:lang w:val="es-CO"/>
              </w:rPr>
            </w:pPr>
            <w:r w:rsidRPr="00003C57">
              <w:rPr>
                <w:lang w:val="es-CO"/>
              </w:rPr>
              <w:t>80.00</w:t>
            </w:r>
          </w:p>
        </w:tc>
      </w:tr>
    </w:tbl>
    <w:p w14:paraId="0AE1D5A4" w14:textId="11869A72" w:rsidR="00BA73EB" w:rsidRDefault="00003C57" w:rsidP="00003C57">
      <w:pPr>
        <w:pStyle w:val="Heading2"/>
        <w:rPr>
          <w:lang w:val="es-CO"/>
        </w:rPr>
      </w:pPr>
      <w:bookmarkStart w:id="8" w:name="_Toc226315633"/>
      <w:r w:rsidRPr="00003C57">
        <w:rPr>
          <w:lang w:val="es-CO"/>
        </w:rPr>
        <w:t>Flujo del Cliente (Orden de Compra)</w:t>
      </w:r>
      <w:bookmarkEnd w:id="8"/>
    </w:p>
    <w:p w14:paraId="380E9906" w14:textId="77777777" w:rsidR="00003C57" w:rsidRPr="00003C57" w:rsidRDefault="00003C57" w:rsidP="00003C57">
      <w:pPr>
        <w:rPr>
          <w:b/>
          <w:bCs/>
          <w:lang w:val="es-CO"/>
        </w:rPr>
      </w:pPr>
      <w:r w:rsidRPr="00003C57">
        <w:rPr>
          <w:b/>
          <w:bCs/>
          <w:lang w:val="es-CO"/>
        </w:rPr>
        <w:t>Paso A: Creación de la Orden</w:t>
      </w:r>
    </w:p>
    <w:p w14:paraId="2311406A" w14:textId="77777777" w:rsidR="00003C57" w:rsidRPr="00003C57" w:rsidRDefault="00003C57" w:rsidP="00003C57">
      <w:pPr>
        <w:numPr>
          <w:ilvl w:val="0"/>
          <w:numId w:val="39"/>
        </w:numPr>
        <w:rPr>
          <w:lang w:val="es-CO"/>
        </w:rPr>
      </w:pPr>
      <w:r w:rsidRPr="00003C57">
        <w:rPr>
          <w:b/>
          <w:bCs/>
          <w:lang w:val="es-CO"/>
        </w:rPr>
        <w:t>Acción:</w:t>
      </w:r>
      <w:r w:rsidRPr="00003C57">
        <w:rPr>
          <w:lang w:val="es-CO"/>
        </w:rPr>
        <w:t xml:space="preserve"> Se instancia </w:t>
      </w:r>
      <w:proofErr w:type="spellStart"/>
      <w:r w:rsidRPr="00003C57">
        <w:rPr>
          <w:lang w:val="es-CO"/>
        </w:rPr>
        <w:t>orden_sebas</w:t>
      </w:r>
      <w:proofErr w:type="spellEnd"/>
      <w:r w:rsidRPr="00003C57">
        <w:rPr>
          <w:lang w:val="es-CO"/>
        </w:rPr>
        <w:t xml:space="preserve"> = </w:t>
      </w:r>
      <w:proofErr w:type="spellStart"/>
      <w:proofErr w:type="gramStart"/>
      <w:r w:rsidRPr="00003C57">
        <w:rPr>
          <w:lang w:val="es-CO"/>
        </w:rPr>
        <w:t>OrdenCompra</w:t>
      </w:r>
      <w:proofErr w:type="spellEnd"/>
      <w:r w:rsidRPr="00003C57">
        <w:rPr>
          <w:lang w:val="es-CO"/>
        </w:rPr>
        <w:t>(</w:t>
      </w:r>
      <w:proofErr w:type="gramEnd"/>
      <w:r w:rsidRPr="00003C57">
        <w:rPr>
          <w:lang w:val="es-CO"/>
        </w:rPr>
        <w:t>"</w:t>
      </w:r>
      <w:proofErr w:type="spellStart"/>
      <w:r w:rsidRPr="00003C57">
        <w:rPr>
          <w:lang w:val="es-CO"/>
        </w:rPr>
        <w:t>Sebastian</w:t>
      </w:r>
      <w:proofErr w:type="spellEnd"/>
      <w:r w:rsidRPr="00003C57">
        <w:rPr>
          <w:lang w:val="es-CO"/>
        </w:rPr>
        <w:t xml:space="preserve"> </w:t>
      </w:r>
      <w:proofErr w:type="spellStart"/>
      <w:r w:rsidRPr="00003C57">
        <w:rPr>
          <w:lang w:val="es-CO"/>
        </w:rPr>
        <w:t>Gutierrez</w:t>
      </w:r>
      <w:proofErr w:type="spellEnd"/>
      <w:r w:rsidRPr="00003C57">
        <w:rPr>
          <w:lang w:val="es-CO"/>
        </w:rPr>
        <w:t>").</w:t>
      </w:r>
    </w:p>
    <w:p w14:paraId="67E0F60D" w14:textId="77777777" w:rsidR="00003C57" w:rsidRPr="00003C57" w:rsidRDefault="00003C57" w:rsidP="00003C57">
      <w:pPr>
        <w:numPr>
          <w:ilvl w:val="0"/>
          <w:numId w:val="39"/>
        </w:numPr>
        <w:rPr>
          <w:lang w:val="es-CO"/>
        </w:rPr>
      </w:pPr>
      <w:r w:rsidRPr="00003C57">
        <w:rPr>
          <w:b/>
          <w:bCs/>
          <w:lang w:val="es-CO"/>
        </w:rPr>
        <w:t>Estado inicial:</w:t>
      </w:r>
      <w:r w:rsidRPr="00003C57">
        <w:rPr>
          <w:lang w:val="es-CO"/>
        </w:rPr>
        <w:t xml:space="preserve"> </w:t>
      </w:r>
      <w:proofErr w:type="spellStart"/>
      <w:r w:rsidRPr="00003C57">
        <w:rPr>
          <w:lang w:val="es-CO"/>
        </w:rPr>
        <w:t>orden_</w:t>
      </w:r>
      <w:proofErr w:type="gramStart"/>
      <w:r w:rsidRPr="00003C57">
        <w:rPr>
          <w:lang w:val="es-CO"/>
        </w:rPr>
        <w:t>sebas.estado</w:t>
      </w:r>
      <w:proofErr w:type="spellEnd"/>
      <w:proofErr w:type="gramEnd"/>
      <w:r w:rsidRPr="00003C57">
        <w:rPr>
          <w:lang w:val="es-CO"/>
        </w:rPr>
        <w:t xml:space="preserve"> = "PENDIENTE" (asumido).</w:t>
      </w:r>
    </w:p>
    <w:p w14:paraId="3C4C3EDE" w14:textId="77777777" w:rsidR="00003C57" w:rsidRPr="00003C57" w:rsidRDefault="00003C57" w:rsidP="00003C57">
      <w:pPr>
        <w:rPr>
          <w:b/>
          <w:bCs/>
          <w:lang w:val="es-CO"/>
        </w:rPr>
      </w:pPr>
      <w:r w:rsidRPr="00003C57">
        <w:rPr>
          <w:b/>
          <w:bCs/>
          <w:lang w:val="es-CO"/>
        </w:rPr>
        <w:t>Paso B: Agregar Productos</w:t>
      </w:r>
    </w:p>
    <w:p w14:paraId="5414A4F0" w14:textId="77777777" w:rsidR="00003C57" w:rsidRPr="00003C57" w:rsidRDefault="00003C57" w:rsidP="00003C57">
      <w:pPr>
        <w:numPr>
          <w:ilvl w:val="0"/>
          <w:numId w:val="40"/>
        </w:numPr>
        <w:rPr>
          <w:lang w:val="es-CO"/>
        </w:rPr>
      </w:pPr>
      <w:proofErr w:type="spellStart"/>
      <w:r w:rsidRPr="00003C57">
        <w:rPr>
          <w:lang w:val="es-CO"/>
        </w:rPr>
        <w:t>orden_</w:t>
      </w:r>
      <w:proofErr w:type="gramStart"/>
      <w:r w:rsidRPr="00003C57">
        <w:rPr>
          <w:lang w:val="es-CO"/>
        </w:rPr>
        <w:t>sebas.agregar</w:t>
      </w:r>
      <w:proofErr w:type="gramEnd"/>
      <w:r w:rsidRPr="00003C57">
        <w:rPr>
          <w:lang w:val="es-CO"/>
        </w:rPr>
        <w:t>_</w:t>
      </w:r>
      <w:proofErr w:type="gramStart"/>
      <w:r w:rsidRPr="00003C57">
        <w:rPr>
          <w:lang w:val="es-CO"/>
        </w:rPr>
        <w:t>producto</w:t>
      </w:r>
      <w:proofErr w:type="spellEnd"/>
      <w:r w:rsidRPr="00003C57">
        <w:rPr>
          <w:lang w:val="es-CO"/>
        </w:rPr>
        <w:t>(</w:t>
      </w:r>
      <w:proofErr w:type="gramEnd"/>
      <w:r w:rsidRPr="00003C57">
        <w:rPr>
          <w:lang w:val="es-CO"/>
        </w:rPr>
        <w:t>p1, 1):</w:t>
      </w:r>
    </w:p>
    <w:p w14:paraId="3708604F" w14:textId="77777777" w:rsidR="00003C57" w:rsidRPr="00003C57" w:rsidRDefault="00003C57" w:rsidP="00003C57">
      <w:pPr>
        <w:numPr>
          <w:ilvl w:val="1"/>
          <w:numId w:val="40"/>
        </w:numPr>
        <w:rPr>
          <w:lang w:val="es-CO"/>
        </w:rPr>
      </w:pPr>
      <w:r w:rsidRPr="00003C57">
        <w:rPr>
          <w:lang w:val="es-CO"/>
        </w:rPr>
        <w:t>La orden registra 1 Laptop.</w:t>
      </w:r>
    </w:p>
    <w:p w14:paraId="5763775C" w14:textId="77777777" w:rsidR="00003C57" w:rsidRPr="00003C57" w:rsidRDefault="00003C57" w:rsidP="00003C57">
      <w:pPr>
        <w:numPr>
          <w:ilvl w:val="1"/>
          <w:numId w:val="40"/>
        </w:numPr>
        <w:rPr>
          <w:lang w:val="es-CO"/>
        </w:rPr>
      </w:pPr>
      <w:r w:rsidRPr="00003C57">
        <w:rPr>
          <w:i/>
          <w:iCs/>
          <w:lang w:val="es-CO"/>
        </w:rPr>
        <w:t>Nota:</w:t>
      </w:r>
      <w:r w:rsidRPr="00003C57">
        <w:rPr>
          <w:lang w:val="es-CO"/>
        </w:rPr>
        <w:t xml:space="preserve"> Dependiendo de la implementación, el stock de p1 podría bajar a </w:t>
      </w:r>
      <w:r w:rsidRPr="00003C57">
        <w:rPr>
          <w:b/>
          <w:bCs/>
          <w:lang w:val="es-CO"/>
        </w:rPr>
        <w:t>9</w:t>
      </w:r>
      <w:r w:rsidRPr="00003C57">
        <w:rPr>
          <w:lang w:val="es-CO"/>
        </w:rPr>
        <w:t xml:space="preserve"> aquí o al procesar el pago.</w:t>
      </w:r>
    </w:p>
    <w:p w14:paraId="1DE6FB43" w14:textId="77777777" w:rsidR="00003C57" w:rsidRPr="00003C57" w:rsidRDefault="00003C57" w:rsidP="00003C57">
      <w:pPr>
        <w:numPr>
          <w:ilvl w:val="0"/>
          <w:numId w:val="40"/>
        </w:numPr>
        <w:rPr>
          <w:lang w:val="es-CO"/>
        </w:rPr>
      </w:pPr>
      <w:proofErr w:type="spellStart"/>
      <w:r w:rsidRPr="00003C57">
        <w:rPr>
          <w:lang w:val="es-CO"/>
        </w:rPr>
        <w:t>orden_</w:t>
      </w:r>
      <w:proofErr w:type="gramStart"/>
      <w:r w:rsidRPr="00003C57">
        <w:rPr>
          <w:lang w:val="es-CO"/>
        </w:rPr>
        <w:t>sebas.agregar</w:t>
      </w:r>
      <w:proofErr w:type="gramEnd"/>
      <w:r w:rsidRPr="00003C57">
        <w:rPr>
          <w:lang w:val="es-CO"/>
        </w:rPr>
        <w:t>_</w:t>
      </w:r>
      <w:proofErr w:type="gramStart"/>
      <w:r w:rsidRPr="00003C57">
        <w:rPr>
          <w:lang w:val="es-CO"/>
        </w:rPr>
        <w:t>producto</w:t>
      </w:r>
      <w:proofErr w:type="spellEnd"/>
      <w:r w:rsidRPr="00003C57">
        <w:rPr>
          <w:lang w:val="es-CO"/>
        </w:rPr>
        <w:t>(</w:t>
      </w:r>
      <w:proofErr w:type="gramEnd"/>
      <w:r w:rsidRPr="00003C57">
        <w:rPr>
          <w:lang w:val="es-CO"/>
        </w:rPr>
        <w:t>p3, 2):</w:t>
      </w:r>
    </w:p>
    <w:p w14:paraId="4141EFF6" w14:textId="77777777" w:rsidR="00003C57" w:rsidRPr="00003C57" w:rsidRDefault="00003C57" w:rsidP="00003C57">
      <w:pPr>
        <w:numPr>
          <w:ilvl w:val="1"/>
          <w:numId w:val="40"/>
        </w:numPr>
        <w:rPr>
          <w:lang w:val="es-CO"/>
        </w:rPr>
      </w:pPr>
      <w:r w:rsidRPr="00003C57">
        <w:rPr>
          <w:lang w:val="es-CO"/>
        </w:rPr>
        <w:t>La orden registra 2 Teclados.</w:t>
      </w:r>
    </w:p>
    <w:p w14:paraId="199F9A2B" w14:textId="77777777" w:rsidR="00003C57" w:rsidRPr="00003C57" w:rsidRDefault="00003C57" w:rsidP="00003C57">
      <w:pPr>
        <w:numPr>
          <w:ilvl w:val="1"/>
          <w:numId w:val="40"/>
        </w:numPr>
        <w:rPr>
          <w:lang w:val="es-CO"/>
        </w:rPr>
      </w:pPr>
      <w:r w:rsidRPr="00003C57">
        <w:rPr>
          <w:i/>
          <w:iCs/>
          <w:lang w:val="es-CO"/>
        </w:rPr>
        <w:t>Nota:</w:t>
      </w:r>
      <w:r w:rsidRPr="00003C57">
        <w:rPr>
          <w:lang w:val="es-CO"/>
        </w:rPr>
        <w:t xml:space="preserve"> El stock de p3 podría bajar a </w:t>
      </w:r>
      <w:r w:rsidRPr="00003C57">
        <w:rPr>
          <w:b/>
          <w:bCs/>
          <w:lang w:val="es-CO"/>
        </w:rPr>
        <w:t>3</w:t>
      </w:r>
      <w:r w:rsidRPr="00003C57">
        <w:rPr>
          <w:lang w:val="es-CO"/>
        </w:rPr>
        <w:t>.</w:t>
      </w:r>
    </w:p>
    <w:p w14:paraId="1AEA2962" w14:textId="77777777" w:rsidR="00003C57" w:rsidRPr="00003C57" w:rsidRDefault="00003C57" w:rsidP="00003C57">
      <w:pPr>
        <w:rPr>
          <w:b/>
          <w:bCs/>
          <w:lang w:val="es-CO"/>
        </w:rPr>
      </w:pPr>
      <w:r w:rsidRPr="00003C57">
        <w:rPr>
          <w:b/>
          <w:bCs/>
          <w:lang w:val="es-CO"/>
        </w:rPr>
        <w:t>Paso C: Procesar Pago</w:t>
      </w:r>
    </w:p>
    <w:p w14:paraId="24424C33" w14:textId="77777777" w:rsidR="00003C57" w:rsidRPr="00003C57" w:rsidRDefault="00003C57" w:rsidP="00003C57">
      <w:pPr>
        <w:numPr>
          <w:ilvl w:val="0"/>
          <w:numId w:val="41"/>
        </w:numPr>
        <w:rPr>
          <w:lang w:val="es-CO"/>
        </w:rPr>
      </w:pPr>
      <w:r w:rsidRPr="00003C57">
        <w:rPr>
          <w:b/>
          <w:bCs/>
          <w:lang w:val="es-CO"/>
        </w:rPr>
        <w:t>Cálculo:</w:t>
      </w:r>
      <w:r w:rsidRPr="00003C57">
        <w:rPr>
          <w:lang w:val="es-CO"/>
        </w:rPr>
        <w:t xml:space="preserve"> $monto\_total = (1200.50 \times 1) + (80.00 \times 2) = 1360.50$.</w:t>
      </w:r>
    </w:p>
    <w:p w14:paraId="1E7211D4" w14:textId="77777777" w:rsidR="00003C57" w:rsidRPr="00003C57" w:rsidRDefault="00003C57" w:rsidP="00003C57">
      <w:pPr>
        <w:numPr>
          <w:ilvl w:val="0"/>
          <w:numId w:val="41"/>
        </w:numPr>
        <w:rPr>
          <w:lang w:val="es-CO"/>
        </w:rPr>
      </w:pPr>
      <w:r w:rsidRPr="00003C57">
        <w:rPr>
          <w:b/>
          <w:bCs/>
          <w:lang w:val="es-CO"/>
        </w:rPr>
        <w:t>Acción:</w:t>
      </w:r>
      <w:r w:rsidRPr="00003C57">
        <w:rPr>
          <w:lang w:val="es-CO"/>
        </w:rPr>
        <w:t xml:space="preserve"> </w:t>
      </w:r>
      <w:proofErr w:type="spellStart"/>
      <w:proofErr w:type="gramStart"/>
      <w:r w:rsidRPr="00003C57">
        <w:rPr>
          <w:lang w:val="es-CO"/>
        </w:rPr>
        <w:t>pago.procesar</w:t>
      </w:r>
      <w:proofErr w:type="spellEnd"/>
      <w:proofErr w:type="gramEnd"/>
      <w:r w:rsidRPr="00003C57">
        <w:rPr>
          <w:lang w:val="es-CO"/>
        </w:rPr>
        <w:t>(1360.50) devuelve True.</w:t>
      </w:r>
    </w:p>
    <w:p w14:paraId="1922A891" w14:textId="77777777" w:rsidR="00003C57" w:rsidRDefault="00003C57" w:rsidP="00003C57">
      <w:pPr>
        <w:numPr>
          <w:ilvl w:val="0"/>
          <w:numId w:val="41"/>
        </w:numPr>
        <w:rPr>
          <w:lang w:val="es-CO"/>
        </w:rPr>
      </w:pPr>
      <w:r w:rsidRPr="00003C57">
        <w:rPr>
          <w:b/>
          <w:bCs/>
          <w:lang w:val="es-CO"/>
        </w:rPr>
        <w:t>Cambio de Estado:</w:t>
      </w:r>
      <w:r w:rsidRPr="00003C57">
        <w:rPr>
          <w:lang w:val="es-CO"/>
        </w:rPr>
        <w:t xml:space="preserve"> </w:t>
      </w:r>
      <w:proofErr w:type="spellStart"/>
      <w:r w:rsidRPr="00003C57">
        <w:rPr>
          <w:lang w:val="es-CO"/>
        </w:rPr>
        <w:t>orden_</w:t>
      </w:r>
      <w:proofErr w:type="gramStart"/>
      <w:r w:rsidRPr="00003C57">
        <w:rPr>
          <w:lang w:val="es-CO"/>
        </w:rPr>
        <w:t>sebas.estado</w:t>
      </w:r>
      <w:proofErr w:type="spellEnd"/>
      <w:proofErr w:type="gramEnd"/>
      <w:r w:rsidRPr="00003C57">
        <w:rPr>
          <w:lang w:val="es-CO"/>
        </w:rPr>
        <w:t xml:space="preserve"> cambia de "PENDIENTE" a </w:t>
      </w:r>
      <w:r w:rsidRPr="00003C57">
        <w:rPr>
          <w:b/>
          <w:bCs/>
          <w:lang w:val="es-CO"/>
        </w:rPr>
        <w:t>"PAGADA"</w:t>
      </w:r>
      <w:r w:rsidRPr="00003C57">
        <w:rPr>
          <w:lang w:val="es-CO"/>
        </w:rPr>
        <w:t>.</w:t>
      </w:r>
    </w:p>
    <w:p w14:paraId="607D25A1" w14:textId="54748BA2" w:rsidR="00003C57" w:rsidRDefault="00003C57" w:rsidP="00003C57">
      <w:pPr>
        <w:pStyle w:val="Heading2"/>
        <w:rPr>
          <w:lang w:val="es-CO"/>
        </w:rPr>
      </w:pPr>
      <w:bookmarkStart w:id="9" w:name="_Toc226315634"/>
      <w:r w:rsidRPr="00003C57">
        <w:rPr>
          <w:lang w:val="es-CO"/>
        </w:rPr>
        <w:t>Flujo Interno (Logística y Operaciones)</w:t>
      </w:r>
      <w:bookmarkEnd w:id="9"/>
    </w:p>
    <w:tbl>
      <w:tblPr>
        <w:tblStyle w:val="TableGrid"/>
        <w:tblW w:w="0" w:type="auto"/>
        <w:tblLook w:val="04A0" w:firstRow="1" w:lastRow="0" w:firstColumn="1" w:lastColumn="0" w:noHBand="0" w:noVBand="1"/>
      </w:tblPr>
      <w:tblGrid>
        <w:gridCol w:w="2015"/>
        <w:gridCol w:w="2215"/>
        <w:gridCol w:w="2863"/>
        <w:gridCol w:w="2257"/>
      </w:tblGrid>
      <w:tr w:rsidR="00003C57" w14:paraId="1F8D87F2" w14:textId="77777777" w:rsidTr="00003C57">
        <w:tc>
          <w:tcPr>
            <w:tcW w:w="2337" w:type="dxa"/>
          </w:tcPr>
          <w:p w14:paraId="5668BBF6" w14:textId="5137621B" w:rsidR="00003C57" w:rsidRPr="00003C57" w:rsidRDefault="00003C57" w:rsidP="00003C57">
            <w:pPr>
              <w:jc w:val="center"/>
              <w:rPr>
                <w:b/>
                <w:bCs/>
                <w:lang w:val="es-CO"/>
              </w:rPr>
            </w:pPr>
            <w:r w:rsidRPr="00003C57">
              <w:rPr>
                <w:b/>
                <w:bCs/>
                <w:lang w:val="es-CO"/>
              </w:rPr>
              <w:t>Paso</w:t>
            </w:r>
          </w:p>
        </w:tc>
        <w:tc>
          <w:tcPr>
            <w:tcW w:w="2337" w:type="dxa"/>
          </w:tcPr>
          <w:p w14:paraId="0AFFB3FF" w14:textId="47F27F2F" w:rsidR="00003C57" w:rsidRPr="00003C57" w:rsidRDefault="00003C57" w:rsidP="00003C57">
            <w:pPr>
              <w:jc w:val="center"/>
              <w:rPr>
                <w:b/>
                <w:bCs/>
                <w:lang w:val="es-CO"/>
              </w:rPr>
            </w:pPr>
            <w:r w:rsidRPr="00003C57">
              <w:rPr>
                <w:b/>
                <w:bCs/>
                <w:lang w:val="es-CO"/>
              </w:rPr>
              <w:t>Actor</w:t>
            </w:r>
          </w:p>
        </w:tc>
        <w:tc>
          <w:tcPr>
            <w:tcW w:w="2338" w:type="dxa"/>
          </w:tcPr>
          <w:p w14:paraId="0EA8F922" w14:textId="24F8DE65" w:rsidR="00003C57" w:rsidRPr="00003C57" w:rsidRDefault="00003C57" w:rsidP="00003C57">
            <w:pPr>
              <w:jc w:val="center"/>
              <w:rPr>
                <w:b/>
                <w:bCs/>
                <w:lang w:val="es-CO"/>
              </w:rPr>
            </w:pPr>
            <w:r w:rsidRPr="00003C57">
              <w:rPr>
                <w:b/>
                <w:bCs/>
                <w:lang w:val="es-CO"/>
              </w:rPr>
              <w:t>Acción</w:t>
            </w:r>
          </w:p>
        </w:tc>
        <w:tc>
          <w:tcPr>
            <w:tcW w:w="2338" w:type="dxa"/>
          </w:tcPr>
          <w:p w14:paraId="036A4960" w14:textId="41931BAC" w:rsidR="00003C57" w:rsidRPr="00003C57" w:rsidRDefault="00003C57" w:rsidP="00003C57">
            <w:pPr>
              <w:jc w:val="center"/>
              <w:rPr>
                <w:b/>
                <w:bCs/>
                <w:lang w:val="es-CO"/>
              </w:rPr>
            </w:pPr>
            <w:r w:rsidRPr="00003C57">
              <w:rPr>
                <w:b/>
                <w:bCs/>
                <w:lang w:val="es-CO"/>
              </w:rPr>
              <w:t>Resultado esperado</w:t>
            </w:r>
          </w:p>
        </w:tc>
      </w:tr>
      <w:tr w:rsidR="00003C57" w14:paraId="43412E8F" w14:textId="77777777" w:rsidTr="00003C57">
        <w:tc>
          <w:tcPr>
            <w:tcW w:w="2337" w:type="dxa"/>
          </w:tcPr>
          <w:p w14:paraId="13A51EDE" w14:textId="439976AB" w:rsidR="00003C57" w:rsidRDefault="00003C57" w:rsidP="00003C57">
            <w:pPr>
              <w:rPr>
                <w:lang w:val="es-CO"/>
              </w:rPr>
            </w:pPr>
            <w:r>
              <w:rPr>
                <w:lang w:val="es-CO"/>
              </w:rPr>
              <w:t>5</w:t>
            </w:r>
          </w:p>
        </w:tc>
        <w:tc>
          <w:tcPr>
            <w:tcW w:w="2337" w:type="dxa"/>
          </w:tcPr>
          <w:p w14:paraId="409DD6DB" w14:textId="220EB34D" w:rsidR="00003C57" w:rsidRDefault="00003C57" w:rsidP="00003C57">
            <w:pPr>
              <w:rPr>
                <w:lang w:val="es-CO"/>
              </w:rPr>
            </w:pPr>
            <w:proofErr w:type="spellStart"/>
            <w:r w:rsidRPr="00003C57">
              <w:rPr>
                <w:lang w:val="es-CO"/>
              </w:rPr>
              <w:t>AgenteDeposito</w:t>
            </w:r>
            <w:proofErr w:type="spellEnd"/>
          </w:p>
        </w:tc>
        <w:tc>
          <w:tcPr>
            <w:tcW w:w="2338" w:type="dxa"/>
          </w:tcPr>
          <w:p w14:paraId="02486FD8" w14:textId="33432ED7" w:rsidR="00003C57" w:rsidRDefault="00003C57" w:rsidP="00003C57">
            <w:pPr>
              <w:rPr>
                <w:lang w:val="es-CO"/>
              </w:rPr>
            </w:pPr>
            <w:proofErr w:type="spellStart"/>
            <w:r w:rsidRPr="00003C57">
              <w:rPr>
                <w:lang w:val="es-CO"/>
              </w:rPr>
              <w:t>armar_pedido</w:t>
            </w:r>
            <w:proofErr w:type="spellEnd"/>
            <w:r w:rsidRPr="00003C57">
              <w:rPr>
                <w:lang w:val="es-CO"/>
              </w:rPr>
              <w:t>(</w:t>
            </w:r>
            <w:proofErr w:type="spellStart"/>
            <w:r w:rsidRPr="00003C57">
              <w:rPr>
                <w:lang w:val="es-CO"/>
              </w:rPr>
              <w:t>orden_sebas</w:t>
            </w:r>
            <w:proofErr w:type="spellEnd"/>
            <w:r w:rsidRPr="00003C57">
              <w:rPr>
                <w:lang w:val="es-CO"/>
              </w:rPr>
              <w:t>)</w:t>
            </w:r>
          </w:p>
        </w:tc>
        <w:tc>
          <w:tcPr>
            <w:tcW w:w="2338" w:type="dxa"/>
          </w:tcPr>
          <w:p w14:paraId="2FF7749B" w14:textId="2B38FBEC" w:rsidR="00003C57" w:rsidRDefault="00003C57" w:rsidP="00003C57">
            <w:pPr>
              <w:rPr>
                <w:lang w:val="es-CO"/>
              </w:rPr>
            </w:pPr>
            <w:r w:rsidRPr="00003C57">
              <w:rPr>
                <w:lang w:val="es-CO"/>
              </w:rPr>
              <w:t>Cambia estado de la orden a "EMPAQUETADO" o "LISTO".</w:t>
            </w:r>
          </w:p>
        </w:tc>
      </w:tr>
      <w:tr w:rsidR="00003C57" w14:paraId="158DAA72" w14:textId="77777777" w:rsidTr="00003C57">
        <w:tc>
          <w:tcPr>
            <w:tcW w:w="2337" w:type="dxa"/>
          </w:tcPr>
          <w:p w14:paraId="36A40309" w14:textId="716A4826" w:rsidR="00003C57" w:rsidRDefault="00003C57" w:rsidP="00003C57">
            <w:pPr>
              <w:rPr>
                <w:lang w:val="es-CO"/>
              </w:rPr>
            </w:pPr>
            <w:r>
              <w:rPr>
                <w:lang w:val="es-CO"/>
              </w:rPr>
              <w:t>6</w:t>
            </w:r>
          </w:p>
        </w:tc>
        <w:tc>
          <w:tcPr>
            <w:tcW w:w="2337" w:type="dxa"/>
          </w:tcPr>
          <w:p w14:paraId="4D153700" w14:textId="67F0BD19" w:rsidR="00003C57" w:rsidRDefault="00003C57" w:rsidP="00003C57">
            <w:pPr>
              <w:rPr>
                <w:lang w:val="es-CO"/>
              </w:rPr>
            </w:pPr>
            <w:proofErr w:type="spellStart"/>
            <w:r w:rsidRPr="00003C57">
              <w:rPr>
                <w:lang w:val="es-CO"/>
              </w:rPr>
              <w:t>Logistica</w:t>
            </w:r>
            <w:proofErr w:type="spellEnd"/>
          </w:p>
        </w:tc>
        <w:tc>
          <w:tcPr>
            <w:tcW w:w="2338" w:type="dxa"/>
          </w:tcPr>
          <w:p w14:paraId="41EBE6D2" w14:textId="2B3DF044" w:rsidR="00003C57" w:rsidRDefault="00003C57" w:rsidP="00003C57">
            <w:pPr>
              <w:rPr>
                <w:lang w:val="es-CO"/>
              </w:rPr>
            </w:pPr>
            <w:proofErr w:type="gramStart"/>
            <w:r w:rsidRPr="00003C57">
              <w:rPr>
                <w:lang w:val="es-CO"/>
              </w:rPr>
              <w:t>despachar(</w:t>
            </w:r>
            <w:proofErr w:type="spellStart"/>
            <w:proofErr w:type="gramEnd"/>
            <w:r w:rsidRPr="00003C57">
              <w:rPr>
                <w:lang w:val="es-CO"/>
              </w:rPr>
              <w:t>orden_sebas</w:t>
            </w:r>
            <w:proofErr w:type="spellEnd"/>
            <w:r w:rsidRPr="00003C57">
              <w:rPr>
                <w:lang w:val="es-CO"/>
              </w:rPr>
              <w:t>, "Servientrega")</w:t>
            </w:r>
          </w:p>
        </w:tc>
        <w:tc>
          <w:tcPr>
            <w:tcW w:w="2338" w:type="dxa"/>
          </w:tcPr>
          <w:p w14:paraId="1202EEBE" w14:textId="4D494661" w:rsidR="00003C57" w:rsidRDefault="00003C57" w:rsidP="00003C57">
            <w:pPr>
              <w:rPr>
                <w:lang w:val="es-CO"/>
              </w:rPr>
            </w:pPr>
            <w:r w:rsidRPr="00003C57">
              <w:rPr>
                <w:lang w:val="es-CO"/>
              </w:rPr>
              <w:t>Cambia estado a "ENVIADO" o "DESPACHADO".</w:t>
            </w:r>
          </w:p>
        </w:tc>
      </w:tr>
      <w:tr w:rsidR="00003C57" w14:paraId="306F837B" w14:textId="77777777" w:rsidTr="00003C57">
        <w:tc>
          <w:tcPr>
            <w:tcW w:w="2337" w:type="dxa"/>
          </w:tcPr>
          <w:p w14:paraId="76D08C76" w14:textId="155EC554" w:rsidR="00003C57" w:rsidRDefault="00003C57" w:rsidP="00003C57">
            <w:pPr>
              <w:rPr>
                <w:lang w:val="es-CO"/>
              </w:rPr>
            </w:pPr>
            <w:r>
              <w:rPr>
                <w:lang w:val="es-CO"/>
              </w:rPr>
              <w:t>7</w:t>
            </w:r>
          </w:p>
        </w:tc>
        <w:tc>
          <w:tcPr>
            <w:tcW w:w="2337" w:type="dxa"/>
          </w:tcPr>
          <w:p w14:paraId="39A97BC9" w14:textId="725DFF14" w:rsidR="00003C57" w:rsidRDefault="00003C57" w:rsidP="00003C57">
            <w:pPr>
              <w:rPr>
                <w:lang w:val="es-CO"/>
              </w:rPr>
            </w:pPr>
            <w:r w:rsidRPr="00003C57">
              <w:rPr>
                <w:lang w:val="es-CO"/>
              </w:rPr>
              <w:t>Queja</w:t>
            </w:r>
          </w:p>
        </w:tc>
        <w:tc>
          <w:tcPr>
            <w:tcW w:w="2338" w:type="dxa"/>
          </w:tcPr>
          <w:p w14:paraId="35FE9DAB" w14:textId="3E21F4FE" w:rsidR="00003C57" w:rsidRDefault="00003C57" w:rsidP="00003C57">
            <w:pPr>
              <w:rPr>
                <w:lang w:val="es-CO"/>
              </w:rPr>
            </w:pPr>
            <w:proofErr w:type="spellStart"/>
            <w:r w:rsidRPr="00003C57">
              <w:rPr>
                <w:lang w:val="es-CO"/>
              </w:rPr>
              <w:t>remitir_a_</w:t>
            </w:r>
            <w:proofErr w:type="gramStart"/>
            <w:r w:rsidRPr="00003C57">
              <w:rPr>
                <w:lang w:val="es-CO"/>
              </w:rPr>
              <w:t>gerencia</w:t>
            </w:r>
            <w:proofErr w:type="spellEnd"/>
            <w:r w:rsidRPr="00003C57">
              <w:rPr>
                <w:lang w:val="es-CO"/>
              </w:rPr>
              <w:t>(</w:t>
            </w:r>
            <w:proofErr w:type="gramEnd"/>
            <w:r w:rsidRPr="00003C57">
              <w:rPr>
                <w:lang w:val="es-CO"/>
              </w:rPr>
              <w:t>)</w:t>
            </w:r>
          </w:p>
        </w:tc>
        <w:tc>
          <w:tcPr>
            <w:tcW w:w="2338" w:type="dxa"/>
          </w:tcPr>
          <w:p w14:paraId="03F38630" w14:textId="2DF25641" w:rsidR="00003C57" w:rsidRDefault="00003C57" w:rsidP="00003C57">
            <w:pPr>
              <w:rPr>
                <w:lang w:val="es-CO"/>
              </w:rPr>
            </w:pPr>
            <w:r w:rsidRPr="00003C57">
              <w:rPr>
                <w:lang w:val="es-CO"/>
              </w:rPr>
              <w:t>Imprime notificación de alerta para el gerente.</w:t>
            </w:r>
          </w:p>
        </w:tc>
      </w:tr>
    </w:tbl>
    <w:p w14:paraId="686AD600" w14:textId="77777777" w:rsidR="00003C57" w:rsidRDefault="00003C57" w:rsidP="00003C57">
      <w:pPr>
        <w:rPr>
          <w:lang w:val="es-CO"/>
        </w:rPr>
      </w:pPr>
    </w:p>
    <w:p w14:paraId="3056EE01" w14:textId="1CA24736" w:rsidR="00003C57" w:rsidRDefault="00003C57" w:rsidP="00003C57">
      <w:pPr>
        <w:pStyle w:val="Heading2"/>
        <w:rPr>
          <w:lang w:val="es-CO"/>
        </w:rPr>
      </w:pPr>
      <w:bookmarkStart w:id="10" w:name="_Toc226315635"/>
      <w:r w:rsidRPr="00003C57">
        <w:rPr>
          <w:lang w:val="es-CO"/>
        </w:rPr>
        <w:lastRenderedPageBreak/>
        <w:t>Salida en Consola</w:t>
      </w:r>
      <w:bookmarkEnd w:id="10"/>
    </w:p>
    <w:p w14:paraId="4B60FF35" w14:textId="7035CC43" w:rsidR="00003C57" w:rsidRDefault="00003C57" w:rsidP="00003C57">
      <w:pPr>
        <w:rPr>
          <w:lang w:val="es-CO"/>
        </w:rPr>
      </w:pPr>
      <w:r w:rsidRPr="00003C57">
        <w:rPr>
          <w:lang w:val="es-CO"/>
        </w:rPr>
        <w:t>Al finalizar la ejecución, los valores finales que verías impresos serían:</w:t>
      </w:r>
    </w:p>
    <w:p w14:paraId="2B66F29F" w14:textId="401818C6" w:rsidR="00003C57" w:rsidRPr="00003C57" w:rsidRDefault="00003C57" w:rsidP="00003C57">
      <w:pPr>
        <w:pStyle w:val="ListParagraph"/>
        <w:numPr>
          <w:ilvl w:val="0"/>
          <w:numId w:val="38"/>
        </w:numPr>
        <w:rPr>
          <w:lang w:val="es-CO"/>
        </w:rPr>
      </w:pPr>
      <w:r w:rsidRPr="00003C57">
        <w:rPr>
          <w:lang w:val="es-CO"/>
        </w:rPr>
        <w:t xml:space="preserve">Cliente: </w:t>
      </w:r>
      <w:proofErr w:type="spellStart"/>
      <w:r w:rsidRPr="00003C57">
        <w:rPr>
          <w:lang w:val="es-CO"/>
        </w:rPr>
        <w:t>Sebastian</w:t>
      </w:r>
      <w:proofErr w:type="spellEnd"/>
      <w:r w:rsidRPr="00003C57">
        <w:rPr>
          <w:lang w:val="es-CO"/>
        </w:rPr>
        <w:t xml:space="preserve"> </w:t>
      </w:r>
      <w:proofErr w:type="spellStart"/>
      <w:r w:rsidRPr="00003C57">
        <w:rPr>
          <w:lang w:val="es-CO"/>
        </w:rPr>
        <w:t>Gutierrez</w:t>
      </w:r>
      <w:proofErr w:type="spellEnd"/>
    </w:p>
    <w:p w14:paraId="08F0DFA9" w14:textId="777B3586" w:rsidR="00003C57" w:rsidRPr="00003C57" w:rsidRDefault="00003C57" w:rsidP="00003C57">
      <w:pPr>
        <w:pStyle w:val="ListParagraph"/>
        <w:numPr>
          <w:ilvl w:val="0"/>
          <w:numId w:val="38"/>
        </w:numPr>
        <w:rPr>
          <w:lang w:val="es-CO"/>
        </w:rPr>
      </w:pPr>
      <w:r w:rsidRPr="00003C57">
        <w:rPr>
          <w:lang w:val="es-CO"/>
        </w:rPr>
        <w:t>Estado Final de la Orden: "PAGADA" (o "DESPACHADA", si los métodos de logística modifican este atributo).</w:t>
      </w:r>
    </w:p>
    <w:p w14:paraId="6137B273" w14:textId="1BC10108" w:rsidR="00003C57" w:rsidRDefault="00003C57" w:rsidP="00003C57">
      <w:pPr>
        <w:pStyle w:val="ListParagraph"/>
        <w:numPr>
          <w:ilvl w:val="0"/>
          <w:numId w:val="38"/>
        </w:numPr>
        <w:rPr>
          <w:lang w:val="es-CO"/>
        </w:rPr>
      </w:pPr>
      <w:r w:rsidRPr="00003C57">
        <w:rPr>
          <w:lang w:val="es-CO"/>
        </w:rPr>
        <w:t xml:space="preserve">Stock Actualizado de Laptop </w:t>
      </w:r>
      <w:proofErr w:type="spellStart"/>
      <w:r w:rsidRPr="00003C57">
        <w:rPr>
          <w:lang w:val="es-CO"/>
        </w:rPr>
        <w:t>Gaming</w:t>
      </w:r>
      <w:proofErr w:type="spellEnd"/>
      <w:r w:rsidRPr="00003C57">
        <w:rPr>
          <w:lang w:val="es-CO"/>
        </w:rPr>
        <w:t xml:space="preserve"> Pro: 9 unidades (suponiendo que </w:t>
      </w:r>
      <w:proofErr w:type="spellStart"/>
      <w:r w:rsidRPr="00003C57">
        <w:rPr>
          <w:lang w:val="es-CO"/>
        </w:rPr>
        <w:t>agregar_producto</w:t>
      </w:r>
      <w:proofErr w:type="spellEnd"/>
      <w:r w:rsidRPr="00003C57">
        <w:rPr>
          <w:lang w:val="es-CO"/>
        </w:rPr>
        <w:t xml:space="preserve"> o </w:t>
      </w:r>
      <w:proofErr w:type="spellStart"/>
      <w:r w:rsidRPr="00003C57">
        <w:rPr>
          <w:lang w:val="es-CO"/>
        </w:rPr>
        <w:t>armar_pedido</w:t>
      </w:r>
      <w:proofErr w:type="spellEnd"/>
      <w:r w:rsidRPr="00003C57">
        <w:rPr>
          <w:lang w:val="es-CO"/>
        </w:rPr>
        <w:t xml:space="preserve"> resta el stock).</w:t>
      </w:r>
    </w:p>
    <w:p w14:paraId="64B9E54C" w14:textId="77777777" w:rsidR="00003C57" w:rsidRPr="00003C57" w:rsidRDefault="00003C57" w:rsidP="00003C57">
      <w:pPr>
        <w:rPr>
          <w:lang w:val="es-CO"/>
        </w:rPr>
      </w:pPr>
    </w:p>
    <w:p w14:paraId="5EB833FB" w14:textId="0AC8A94E" w:rsidR="00B14633" w:rsidRDefault="00B14633" w:rsidP="00BA73EB">
      <w:pPr>
        <w:pStyle w:val="Heading2"/>
        <w:rPr>
          <w:lang w:val="es-CO"/>
        </w:rPr>
      </w:pPr>
      <w:bookmarkStart w:id="11" w:name="_Toc226315636"/>
      <w:r>
        <w:rPr>
          <w:lang w:val="es-CO"/>
        </w:rPr>
        <w:t>Resultado:</w:t>
      </w:r>
      <w:bookmarkEnd w:id="11"/>
    </w:p>
    <w:p w14:paraId="4F4B78CF" w14:textId="70919985" w:rsidR="00B14633" w:rsidRDefault="00003C57" w:rsidP="00B14633">
      <w:pPr>
        <w:rPr>
          <w:lang w:val="es-CO"/>
        </w:rPr>
      </w:pPr>
      <w:r>
        <w:rPr>
          <w:noProof/>
        </w:rPr>
        <w:drawing>
          <wp:inline distT="0" distB="0" distL="0" distR="0" wp14:anchorId="1CBB683F" wp14:editId="17419A6B">
            <wp:extent cx="5943600" cy="3704590"/>
            <wp:effectExtent l="0" t="0" r="0" b="0"/>
            <wp:docPr id="985403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03510" name=""/>
                    <pic:cNvPicPr/>
                  </pic:nvPicPr>
                  <pic:blipFill>
                    <a:blip r:embed="rId15"/>
                    <a:stretch>
                      <a:fillRect/>
                    </a:stretch>
                  </pic:blipFill>
                  <pic:spPr>
                    <a:xfrm>
                      <a:off x="0" y="0"/>
                      <a:ext cx="5943600" cy="3704590"/>
                    </a:xfrm>
                    <a:prstGeom prst="rect">
                      <a:avLst/>
                    </a:prstGeom>
                  </pic:spPr>
                </pic:pic>
              </a:graphicData>
            </a:graphic>
          </wp:inline>
        </w:drawing>
      </w:r>
    </w:p>
    <w:p w14:paraId="38585A89" w14:textId="61B75BA0" w:rsidR="00560899" w:rsidRPr="00560899" w:rsidRDefault="00560899" w:rsidP="00560899">
      <w:pPr>
        <w:rPr>
          <w:lang w:val="es-CO"/>
        </w:rPr>
      </w:pPr>
      <w:r w:rsidRPr="00560899">
        <w:rPr>
          <w:lang w:val="es-CO"/>
        </w:rPr>
        <w:t>Tras la ejecución de la simulación y el análisis de la trazabilidad en consola, se pueden extraer las siguientes conclusiones:</w:t>
      </w:r>
    </w:p>
    <w:p w14:paraId="07C041C1" w14:textId="7D70E220" w:rsidR="00560899" w:rsidRDefault="00560899" w:rsidP="00560899">
      <w:pPr>
        <w:pStyle w:val="ListParagraph"/>
        <w:numPr>
          <w:ilvl w:val="0"/>
          <w:numId w:val="37"/>
        </w:numPr>
        <w:rPr>
          <w:lang w:val="es-CO"/>
        </w:rPr>
      </w:pPr>
      <w:r w:rsidRPr="00560899">
        <w:rPr>
          <w:b/>
          <w:bCs/>
          <w:lang w:val="es-CO"/>
        </w:rPr>
        <w:t>Integridad del Proceso de Negocio:</w:t>
      </w:r>
      <w:r w:rsidRPr="00560899">
        <w:rPr>
          <w:lang w:val="es-CO"/>
        </w:rPr>
        <w:t xml:space="preserve"> El sistema garantiza un flujo secuencial lógico. Como se observa en el log, la Logística solo se activa después de que el Depósito confirma el empaque, y este a su vez solo actúa tras una Transacción exitosa. Esto demuestra un control efectivo de los estados del objeto </w:t>
      </w:r>
      <w:proofErr w:type="spellStart"/>
      <w:r w:rsidRPr="00560899">
        <w:rPr>
          <w:lang w:val="es-CO"/>
        </w:rPr>
        <w:t>OrdenCompra</w:t>
      </w:r>
      <w:proofErr w:type="spellEnd"/>
      <w:r w:rsidRPr="00560899">
        <w:rPr>
          <w:lang w:val="es-CO"/>
        </w:rPr>
        <w:t>.</w:t>
      </w:r>
    </w:p>
    <w:p w14:paraId="0721291D" w14:textId="77777777" w:rsidR="00560899" w:rsidRPr="00560899" w:rsidRDefault="00560899" w:rsidP="00560899">
      <w:pPr>
        <w:pStyle w:val="ListParagraph"/>
        <w:rPr>
          <w:lang w:val="es-CO"/>
        </w:rPr>
      </w:pPr>
    </w:p>
    <w:p w14:paraId="7034659B" w14:textId="047BFD9F" w:rsidR="00560899" w:rsidRPr="00560899" w:rsidRDefault="00560899" w:rsidP="00560899">
      <w:pPr>
        <w:pStyle w:val="ListParagraph"/>
        <w:numPr>
          <w:ilvl w:val="0"/>
          <w:numId w:val="37"/>
        </w:numPr>
        <w:rPr>
          <w:lang w:val="es-CO"/>
        </w:rPr>
      </w:pPr>
      <w:r w:rsidRPr="00560899">
        <w:rPr>
          <w:b/>
          <w:bCs/>
          <w:lang w:val="es-CO"/>
        </w:rPr>
        <w:t>Gestión Eficiente de Inventario:</w:t>
      </w:r>
      <w:r w:rsidRPr="00560899">
        <w:rPr>
          <w:lang w:val="es-CO"/>
        </w:rPr>
        <w:t xml:space="preserve"> El mensaje [Orden] Agregado confirma que la comunicación entre la clase </w:t>
      </w:r>
      <w:proofErr w:type="spellStart"/>
      <w:r w:rsidRPr="00560899">
        <w:rPr>
          <w:lang w:val="es-CO"/>
        </w:rPr>
        <w:t>OrdenCompra</w:t>
      </w:r>
      <w:proofErr w:type="spellEnd"/>
      <w:r w:rsidRPr="00560899">
        <w:rPr>
          <w:lang w:val="es-CO"/>
        </w:rPr>
        <w:t xml:space="preserve"> y Producto es bidireccional, permitiendo la reserva inmediata del stock para evitar ventas en exceso (</w:t>
      </w:r>
      <w:proofErr w:type="spellStart"/>
      <w:r w:rsidRPr="00560899">
        <w:rPr>
          <w:lang w:val="es-CO"/>
        </w:rPr>
        <w:t>overselling</w:t>
      </w:r>
      <w:proofErr w:type="spellEnd"/>
      <w:r w:rsidRPr="00560899">
        <w:rPr>
          <w:lang w:val="es-CO"/>
        </w:rPr>
        <w:t>).</w:t>
      </w:r>
    </w:p>
    <w:p w14:paraId="2451C662" w14:textId="77777777" w:rsidR="00560899" w:rsidRPr="00560899" w:rsidRDefault="00560899" w:rsidP="00560899">
      <w:pPr>
        <w:pStyle w:val="ListParagraph"/>
        <w:rPr>
          <w:lang w:val="es-CO"/>
        </w:rPr>
      </w:pPr>
    </w:p>
    <w:p w14:paraId="1CC68F62" w14:textId="24A8EDED" w:rsidR="00560899" w:rsidRDefault="00560899" w:rsidP="00560899">
      <w:pPr>
        <w:pStyle w:val="ListParagraph"/>
        <w:numPr>
          <w:ilvl w:val="0"/>
          <w:numId w:val="37"/>
        </w:numPr>
        <w:rPr>
          <w:lang w:val="es-CO"/>
        </w:rPr>
      </w:pPr>
      <w:r w:rsidRPr="00560899">
        <w:rPr>
          <w:b/>
          <w:bCs/>
          <w:lang w:val="es-CO"/>
        </w:rPr>
        <w:lastRenderedPageBreak/>
        <w:t>Desacoplamiento de Soporte (Escalabilidad):</w:t>
      </w:r>
      <w:r w:rsidRPr="00560899">
        <w:rPr>
          <w:lang w:val="es-CO"/>
        </w:rPr>
        <w:t xml:space="preserve"> El sistema de Quejas funciona de manera independiente al flujo de despacho. El resultado muestra que, aunque el pedido ya fue entregado a la transportadora, el módulo de soporte puede capturar incidencias y remitirlas a la Gerencia sin afectar la base de datos de ventas o logística.</w:t>
      </w:r>
    </w:p>
    <w:p w14:paraId="37F72FD5" w14:textId="77777777" w:rsidR="00560899" w:rsidRPr="00560899" w:rsidRDefault="00560899" w:rsidP="00560899">
      <w:pPr>
        <w:pStyle w:val="ListParagraph"/>
        <w:rPr>
          <w:lang w:val="es-CO"/>
        </w:rPr>
      </w:pPr>
    </w:p>
    <w:p w14:paraId="65A595C9" w14:textId="08775256" w:rsidR="00560899" w:rsidRPr="00560899" w:rsidRDefault="00560899" w:rsidP="00560899">
      <w:pPr>
        <w:pStyle w:val="ListParagraph"/>
        <w:numPr>
          <w:ilvl w:val="0"/>
          <w:numId w:val="37"/>
        </w:numPr>
        <w:rPr>
          <w:lang w:val="es-CO"/>
        </w:rPr>
      </w:pPr>
      <w:r w:rsidRPr="00560899">
        <w:rPr>
          <w:b/>
          <w:bCs/>
          <w:lang w:val="es-CO"/>
        </w:rPr>
        <w:t>Eficacia de la Abstracción:</w:t>
      </w:r>
      <w:r w:rsidRPr="00560899">
        <w:rPr>
          <w:lang w:val="es-CO"/>
        </w:rPr>
        <w:t xml:space="preserve"> El uso de una clase abstracta para el pago permitió que el sistema procesara la Tarjeta de Crédito de forma transparente, validando que la arquitectura es flexible para integrar nuevos métodos de pago en futuras fases del proyecto.</w:t>
      </w:r>
    </w:p>
    <w:sectPr w:rsidR="00560899" w:rsidRPr="00560899" w:rsidSect="00B92C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B9F68" w14:textId="77777777" w:rsidR="007007AA" w:rsidRDefault="007007AA" w:rsidP="00532A90">
      <w:pPr>
        <w:spacing w:after="0" w:line="240" w:lineRule="auto"/>
      </w:pPr>
      <w:r>
        <w:separator/>
      </w:r>
    </w:p>
  </w:endnote>
  <w:endnote w:type="continuationSeparator" w:id="0">
    <w:p w14:paraId="4947DDCE" w14:textId="77777777" w:rsidR="007007AA" w:rsidRDefault="007007AA" w:rsidP="00532A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97D62" w14:textId="77777777" w:rsidR="007007AA" w:rsidRDefault="007007AA" w:rsidP="00532A90">
      <w:pPr>
        <w:spacing w:after="0" w:line="240" w:lineRule="auto"/>
      </w:pPr>
      <w:r>
        <w:separator/>
      </w:r>
    </w:p>
  </w:footnote>
  <w:footnote w:type="continuationSeparator" w:id="0">
    <w:p w14:paraId="3E2AEAFB" w14:textId="77777777" w:rsidR="007007AA" w:rsidRDefault="007007AA" w:rsidP="00532A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391"/>
    <w:multiLevelType w:val="hybridMultilevel"/>
    <w:tmpl w:val="C562F34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06657A34"/>
    <w:multiLevelType w:val="hybridMultilevel"/>
    <w:tmpl w:val="0B643856"/>
    <w:lvl w:ilvl="0" w:tplc="0C0A000F">
      <w:start w:val="1"/>
      <w:numFmt w:val="decimal"/>
      <w:lvlText w:val="%1."/>
      <w:lvlJc w:val="left"/>
      <w:pPr>
        <w:ind w:left="360" w:hanging="360"/>
      </w:pPr>
    </w:lvl>
    <w:lvl w:ilvl="1" w:tplc="FA9A7BAA">
      <w:numFmt w:val="bullet"/>
      <w:lvlText w:val="•"/>
      <w:lvlJc w:val="left"/>
      <w:pPr>
        <w:ind w:left="1080" w:hanging="360"/>
      </w:pPr>
      <w:rPr>
        <w:rFonts w:ascii="Cambria" w:eastAsiaTheme="minorEastAsia" w:hAnsi="Cambria" w:cstheme="minorBidi" w:hint="default"/>
      </w:rPr>
    </w:lvl>
    <w:lvl w:ilvl="2" w:tplc="98EABF4C">
      <w:start w:val="6"/>
      <w:numFmt w:val="bullet"/>
      <w:lvlText w:val="-"/>
      <w:lvlJc w:val="left"/>
      <w:pPr>
        <w:ind w:left="1980" w:hanging="360"/>
      </w:pPr>
      <w:rPr>
        <w:rFonts w:ascii="Cambria" w:eastAsiaTheme="minorEastAsia" w:hAnsi="Cambria" w:cstheme="minorBidi"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0A480C3C"/>
    <w:multiLevelType w:val="hybridMultilevel"/>
    <w:tmpl w:val="AFE44FBE"/>
    <w:lvl w:ilvl="0" w:tplc="DC321258">
      <w:start w:val="4"/>
      <w:numFmt w:val="bullet"/>
      <w:lvlText w:val="-"/>
      <w:lvlJc w:val="left"/>
      <w:pPr>
        <w:ind w:left="720" w:hanging="360"/>
      </w:pPr>
      <w:rPr>
        <w:rFonts w:ascii="Cambria" w:eastAsiaTheme="minorEastAsia" w:hAnsi="Cambria"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56C6A"/>
    <w:multiLevelType w:val="multilevel"/>
    <w:tmpl w:val="D28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926676"/>
    <w:multiLevelType w:val="multilevel"/>
    <w:tmpl w:val="FB326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601BC5"/>
    <w:multiLevelType w:val="multilevel"/>
    <w:tmpl w:val="0E5A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0658C"/>
    <w:multiLevelType w:val="hybridMultilevel"/>
    <w:tmpl w:val="E8EC631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D6851F9"/>
    <w:multiLevelType w:val="multilevel"/>
    <w:tmpl w:val="F3DA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84C23"/>
    <w:multiLevelType w:val="hybridMultilevel"/>
    <w:tmpl w:val="5AF2574A"/>
    <w:lvl w:ilvl="0" w:tplc="FA9A7BAA">
      <w:numFmt w:val="bullet"/>
      <w:lvlText w:val="•"/>
      <w:lvlJc w:val="left"/>
      <w:pPr>
        <w:ind w:left="1068" w:hanging="360"/>
      </w:pPr>
      <w:rPr>
        <w:rFonts w:ascii="Cambria" w:eastAsiaTheme="minorEastAsia" w:hAnsi="Cambria" w:cstheme="minorBidi" w:hint="default"/>
      </w:rPr>
    </w:lvl>
    <w:lvl w:ilvl="1" w:tplc="240A0003" w:tentative="1">
      <w:start w:val="1"/>
      <w:numFmt w:val="bullet"/>
      <w:lvlText w:val="o"/>
      <w:lvlJc w:val="left"/>
      <w:pPr>
        <w:ind w:left="1428" w:hanging="360"/>
      </w:pPr>
      <w:rPr>
        <w:rFonts w:ascii="Courier New" w:hAnsi="Courier New" w:cs="Courier New" w:hint="default"/>
      </w:rPr>
    </w:lvl>
    <w:lvl w:ilvl="2" w:tplc="240A0005" w:tentative="1">
      <w:start w:val="1"/>
      <w:numFmt w:val="bullet"/>
      <w:lvlText w:val=""/>
      <w:lvlJc w:val="left"/>
      <w:pPr>
        <w:ind w:left="2148" w:hanging="360"/>
      </w:pPr>
      <w:rPr>
        <w:rFonts w:ascii="Wingdings" w:hAnsi="Wingdings" w:hint="default"/>
      </w:rPr>
    </w:lvl>
    <w:lvl w:ilvl="3" w:tplc="240A0001" w:tentative="1">
      <w:start w:val="1"/>
      <w:numFmt w:val="bullet"/>
      <w:lvlText w:val=""/>
      <w:lvlJc w:val="left"/>
      <w:pPr>
        <w:ind w:left="2868" w:hanging="360"/>
      </w:pPr>
      <w:rPr>
        <w:rFonts w:ascii="Symbol" w:hAnsi="Symbol" w:hint="default"/>
      </w:rPr>
    </w:lvl>
    <w:lvl w:ilvl="4" w:tplc="240A0003" w:tentative="1">
      <w:start w:val="1"/>
      <w:numFmt w:val="bullet"/>
      <w:lvlText w:val="o"/>
      <w:lvlJc w:val="left"/>
      <w:pPr>
        <w:ind w:left="3588" w:hanging="360"/>
      </w:pPr>
      <w:rPr>
        <w:rFonts w:ascii="Courier New" w:hAnsi="Courier New" w:cs="Courier New" w:hint="default"/>
      </w:rPr>
    </w:lvl>
    <w:lvl w:ilvl="5" w:tplc="240A0005" w:tentative="1">
      <w:start w:val="1"/>
      <w:numFmt w:val="bullet"/>
      <w:lvlText w:val=""/>
      <w:lvlJc w:val="left"/>
      <w:pPr>
        <w:ind w:left="4308" w:hanging="360"/>
      </w:pPr>
      <w:rPr>
        <w:rFonts w:ascii="Wingdings" w:hAnsi="Wingdings" w:hint="default"/>
      </w:rPr>
    </w:lvl>
    <w:lvl w:ilvl="6" w:tplc="240A0001" w:tentative="1">
      <w:start w:val="1"/>
      <w:numFmt w:val="bullet"/>
      <w:lvlText w:val=""/>
      <w:lvlJc w:val="left"/>
      <w:pPr>
        <w:ind w:left="5028" w:hanging="360"/>
      </w:pPr>
      <w:rPr>
        <w:rFonts w:ascii="Symbol" w:hAnsi="Symbol" w:hint="default"/>
      </w:rPr>
    </w:lvl>
    <w:lvl w:ilvl="7" w:tplc="240A0003" w:tentative="1">
      <w:start w:val="1"/>
      <w:numFmt w:val="bullet"/>
      <w:lvlText w:val="o"/>
      <w:lvlJc w:val="left"/>
      <w:pPr>
        <w:ind w:left="5748" w:hanging="360"/>
      </w:pPr>
      <w:rPr>
        <w:rFonts w:ascii="Courier New" w:hAnsi="Courier New" w:cs="Courier New" w:hint="default"/>
      </w:rPr>
    </w:lvl>
    <w:lvl w:ilvl="8" w:tplc="240A0005" w:tentative="1">
      <w:start w:val="1"/>
      <w:numFmt w:val="bullet"/>
      <w:lvlText w:val=""/>
      <w:lvlJc w:val="left"/>
      <w:pPr>
        <w:ind w:left="6468" w:hanging="360"/>
      </w:pPr>
      <w:rPr>
        <w:rFonts w:ascii="Wingdings" w:hAnsi="Wingdings" w:hint="default"/>
      </w:rPr>
    </w:lvl>
  </w:abstractNum>
  <w:abstractNum w:abstractNumId="18" w15:restartNumberingAfterBreak="0">
    <w:nsid w:val="1F4C5636"/>
    <w:multiLevelType w:val="hybridMultilevel"/>
    <w:tmpl w:val="38AC7F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B26071E"/>
    <w:multiLevelType w:val="multilevel"/>
    <w:tmpl w:val="8766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91E85"/>
    <w:multiLevelType w:val="hybridMultilevel"/>
    <w:tmpl w:val="042C6D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B87599B"/>
    <w:multiLevelType w:val="multilevel"/>
    <w:tmpl w:val="BC0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0788A"/>
    <w:multiLevelType w:val="hybridMultilevel"/>
    <w:tmpl w:val="7840AB4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1867FC8"/>
    <w:multiLevelType w:val="hybridMultilevel"/>
    <w:tmpl w:val="30720D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6DB79ED"/>
    <w:multiLevelType w:val="hybridMultilevel"/>
    <w:tmpl w:val="88A2287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E0857DE"/>
    <w:multiLevelType w:val="hybridMultilevel"/>
    <w:tmpl w:val="23C21B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E6A7726"/>
    <w:multiLevelType w:val="hybridMultilevel"/>
    <w:tmpl w:val="7340FA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8E485A"/>
    <w:multiLevelType w:val="hybridMultilevel"/>
    <w:tmpl w:val="B0006D0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00D4D93"/>
    <w:multiLevelType w:val="hybridMultilevel"/>
    <w:tmpl w:val="784EE620"/>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53785A7D"/>
    <w:multiLevelType w:val="hybridMultilevel"/>
    <w:tmpl w:val="9DB0F2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5061B80"/>
    <w:multiLevelType w:val="multilevel"/>
    <w:tmpl w:val="64743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93884"/>
    <w:multiLevelType w:val="hybridMultilevel"/>
    <w:tmpl w:val="DF321914"/>
    <w:lvl w:ilvl="0" w:tplc="240A0019">
      <w:start w:val="1"/>
      <w:numFmt w:val="lowerLetter"/>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5A51139D"/>
    <w:multiLevelType w:val="hybridMultilevel"/>
    <w:tmpl w:val="633A0B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C5A40CB"/>
    <w:multiLevelType w:val="hybridMultilevel"/>
    <w:tmpl w:val="88A22870"/>
    <w:lvl w:ilvl="0" w:tplc="240A0019">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5E621390"/>
    <w:multiLevelType w:val="multilevel"/>
    <w:tmpl w:val="3EE07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4D1C00"/>
    <w:multiLevelType w:val="multilevel"/>
    <w:tmpl w:val="A778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6B037D"/>
    <w:multiLevelType w:val="hybridMultilevel"/>
    <w:tmpl w:val="E4843A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CD27D5C"/>
    <w:multiLevelType w:val="hybridMultilevel"/>
    <w:tmpl w:val="271E07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19665E5"/>
    <w:multiLevelType w:val="hybridMultilevel"/>
    <w:tmpl w:val="872E616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9" w15:restartNumberingAfterBreak="0">
    <w:nsid w:val="7952237B"/>
    <w:multiLevelType w:val="hybridMultilevel"/>
    <w:tmpl w:val="DA0CB3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F2A3102"/>
    <w:multiLevelType w:val="multilevel"/>
    <w:tmpl w:val="909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5568979">
    <w:abstractNumId w:val="8"/>
  </w:num>
  <w:num w:numId="2" w16cid:durableId="1231041766">
    <w:abstractNumId w:val="6"/>
  </w:num>
  <w:num w:numId="3" w16cid:durableId="1453014166">
    <w:abstractNumId w:val="5"/>
  </w:num>
  <w:num w:numId="4" w16cid:durableId="1392385795">
    <w:abstractNumId w:val="4"/>
  </w:num>
  <w:num w:numId="5" w16cid:durableId="1739858650">
    <w:abstractNumId w:val="7"/>
  </w:num>
  <w:num w:numId="6" w16cid:durableId="76557817">
    <w:abstractNumId w:val="3"/>
  </w:num>
  <w:num w:numId="7" w16cid:durableId="768084593">
    <w:abstractNumId w:val="2"/>
  </w:num>
  <w:num w:numId="8" w16cid:durableId="1880048733">
    <w:abstractNumId w:val="1"/>
  </w:num>
  <w:num w:numId="9" w16cid:durableId="474643823">
    <w:abstractNumId w:val="0"/>
  </w:num>
  <w:num w:numId="10" w16cid:durableId="1107888001">
    <w:abstractNumId w:val="35"/>
  </w:num>
  <w:num w:numId="11" w16cid:durableId="720980516">
    <w:abstractNumId w:val="14"/>
  </w:num>
  <w:num w:numId="12" w16cid:durableId="990989557">
    <w:abstractNumId w:val="34"/>
  </w:num>
  <w:num w:numId="13" w16cid:durableId="316685940">
    <w:abstractNumId w:val="40"/>
  </w:num>
  <w:num w:numId="14" w16cid:durableId="1762990388">
    <w:abstractNumId w:val="29"/>
  </w:num>
  <w:num w:numId="15" w16cid:durableId="65806569">
    <w:abstractNumId w:val="10"/>
  </w:num>
  <w:num w:numId="16" w16cid:durableId="985472273">
    <w:abstractNumId w:val="25"/>
  </w:num>
  <w:num w:numId="17" w16cid:durableId="479930842">
    <w:abstractNumId w:val="17"/>
  </w:num>
  <w:num w:numId="18" w16cid:durableId="1193764889">
    <w:abstractNumId w:val="32"/>
  </w:num>
  <w:num w:numId="19" w16cid:durableId="698433325">
    <w:abstractNumId w:val="38"/>
  </w:num>
  <w:num w:numId="20" w16cid:durableId="46229486">
    <w:abstractNumId w:val="37"/>
  </w:num>
  <w:num w:numId="21" w16cid:durableId="1339966248">
    <w:abstractNumId w:val="30"/>
  </w:num>
  <w:num w:numId="22" w16cid:durableId="346641431">
    <w:abstractNumId w:val="22"/>
  </w:num>
  <w:num w:numId="23" w16cid:durableId="1928806541">
    <w:abstractNumId w:val="23"/>
  </w:num>
  <w:num w:numId="24" w16cid:durableId="1214582309">
    <w:abstractNumId w:val="31"/>
  </w:num>
  <w:num w:numId="25" w16cid:durableId="1253976158">
    <w:abstractNumId w:val="33"/>
  </w:num>
  <w:num w:numId="26" w16cid:durableId="1008337319">
    <w:abstractNumId w:val="24"/>
  </w:num>
  <w:num w:numId="27" w16cid:durableId="543718303">
    <w:abstractNumId w:val="27"/>
  </w:num>
  <w:num w:numId="28" w16cid:durableId="774179722">
    <w:abstractNumId w:val="28"/>
  </w:num>
  <w:num w:numId="29" w16cid:durableId="132717838">
    <w:abstractNumId w:val="9"/>
  </w:num>
  <w:num w:numId="30" w16cid:durableId="958340546">
    <w:abstractNumId w:val="19"/>
  </w:num>
  <w:num w:numId="31" w16cid:durableId="1388146286">
    <w:abstractNumId w:val="26"/>
  </w:num>
  <w:num w:numId="32" w16cid:durableId="1510414158">
    <w:abstractNumId w:val="20"/>
  </w:num>
  <w:num w:numId="33" w16cid:durableId="1053234773">
    <w:abstractNumId w:val="16"/>
  </w:num>
  <w:num w:numId="34" w16cid:durableId="1587687464">
    <w:abstractNumId w:val="15"/>
  </w:num>
  <w:num w:numId="35" w16cid:durableId="935526438">
    <w:abstractNumId w:val="36"/>
  </w:num>
  <w:num w:numId="36" w16cid:durableId="1725130434">
    <w:abstractNumId w:val="39"/>
  </w:num>
  <w:num w:numId="37" w16cid:durableId="1984239984">
    <w:abstractNumId w:val="18"/>
  </w:num>
  <w:num w:numId="38" w16cid:durableId="1688602920">
    <w:abstractNumId w:val="11"/>
  </w:num>
  <w:num w:numId="39" w16cid:durableId="755978986">
    <w:abstractNumId w:val="21"/>
  </w:num>
  <w:num w:numId="40" w16cid:durableId="816726500">
    <w:abstractNumId w:val="13"/>
  </w:num>
  <w:num w:numId="41" w16cid:durableId="8179628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3C57"/>
    <w:rsid w:val="000063D8"/>
    <w:rsid w:val="000132DC"/>
    <w:rsid w:val="00034616"/>
    <w:rsid w:val="00034DB7"/>
    <w:rsid w:val="0003688E"/>
    <w:rsid w:val="00050A2A"/>
    <w:rsid w:val="00053430"/>
    <w:rsid w:val="00057773"/>
    <w:rsid w:val="00057888"/>
    <w:rsid w:val="0006063C"/>
    <w:rsid w:val="00084E95"/>
    <w:rsid w:val="000933B6"/>
    <w:rsid w:val="00097F1E"/>
    <w:rsid w:val="000A6B50"/>
    <w:rsid w:val="000C1F25"/>
    <w:rsid w:val="000C6303"/>
    <w:rsid w:val="000D31FA"/>
    <w:rsid w:val="000E2E97"/>
    <w:rsid w:val="0011542B"/>
    <w:rsid w:val="00122174"/>
    <w:rsid w:val="00132143"/>
    <w:rsid w:val="00134C20"/>
    <w:rsid w:val="00143E19"/>
    <w:rsid w:val="00146949"/>
    <w:rsid w:val="0015074B"/>
    <w:rsid w:val="00154923"/>
    <w:rsid w:val="001565FC"/>
    <w:rsid w:val="001639CF"/>
    <w:rsid w:val="001740AA"/>
    <w:rsid w:val="001A11BB"/>
    <w:rsid w:val="001B619C"/>
    <w:rsid w:val="001C1D2E"/>
    <w:rsid w:val="001C7112"/>
    <w:rsid w:val="001D2457"/>
    <w:rsid w:val="001E3E7B"/>
    <w:rsid w:val="001E5E14"/>
    <w:rsid w:val="001F45E1"/>
    <w:rsid w:val="0022215A"/>
    <w:rsid w:val="00225AA9"/>
    <w:rsid w:val="0023039F"/>
    <w:rsid w:val="002318CD"/>
    <w:rsid w:val="00233A1B"/>
    <w:rsid w:val="0024288E"/>
    <w:rsid w:val="00250546"/>
    <w:rsid w:val="00254DB8"/>
    <w:rsid w:val="00265C04"/>
    <w:rsid w:val="002661A6"/>
    <w:rsid w:val="002741B2"/>
    <w:rsid w:val="00282DAF"/>
    <w:rsid w:val="00284B87"/>
    <w:rsid w:val="00285BC2"/>
    <w:rsid w:val="002911D8"/>
    <w:rsid w:val="0029639D"/>
    <w:rsid w:val="002A20BB"/>
    <w:rsid w:val="002A4CA8"/>
    <w:rsid w:val="002A4E59"/>
    <w:rsid w:val="002B2FDD"/>
    <w:rsid w:val="002B63D7"/>
    <w:rsid w:val="002C0334"/>
    <w:rsid w:val="002D38A5"/>
    <w:rsid w:val="002D5AD6"/>
    <w:rsid w:val="002E3FDB"/>
    <w:rsid w:val="002E6E82"/>
    <w:rsid w:val="002E7517"/>
    <w:rsid w:val="002F73FE"/>
    <w:rsid w:val="0031070D"/>
    <w:rsid w:val="00313802"/>
    <w:rsid w:val="00326F90"/>
    <w:rsid w:val="003467F3"/>
    <w:rsid w:val="00353E3A"/>
    <w:rsid w:val="0035477D"/>
    <w:rsid w:val="00380823"/>
    <w:rsid w:val="003A175C"/>
    <w:rsid w:val="003C08C8"/>
    <w:rsid w:val="003D1286"/>
    <w:rsid w:val="003D68E9"/>
    <w:rsid w:val="003F1AF5"/>
    <w:rsid w:val="00402AF3"/>
    <w:rsid w:val="00412905"/>
    <w:rsid w:val="004159F7"/>
    <w:rsid w:val="00422E5E"/>
    <w:rsid w:val="00424F16"/>
    <w:rsid w:val="0045044A"/>
    <w:rsid w:val="004712E8"/>
    <w:rsid w:val="00474EAF"/>
    <w:rsid w:val="00475A27"/>
    <w:rsid w:val="004778BD"/>
    <w:rsid w:val="004836C3"/>
    <w:rsid w:val="00483B69"/>
    <w:rsid w:val="00490954"/>
    <w:rsid w:val="004D3793"/>
    <w:rsid w:val="004D4369"/>
    <w:rsid w:val="004E322F"/>
    <w:rsid w:val="004E6C69"/>
    <w:rsid w:val="005121D5"/>
    <w:rsid w:val="005231BA"/>
    <w:rsid w:val="00532A90"/>
    <w:rsid w:val="005355B8"/>
    <w:rsid w:val="00536BA9"/>
    <w:rsid w:val="00551D58"/>
    <w:rsid w:val="00557AF2"/>
    <w:rsid w:val="00560899"/>
    <w:rsid w:val="00560B79"/>
    <w:rsid w:val="00567FA3"/>
    <w:rsid w:val="00591EF4"/>
    <w:rsid w:val="00595191"/>
    <w:rsid w:val="005B59BD"/>
    <w:rsid w:val="005C2ED6"/>
    <w:rsid w:val="005D0CDB"/>
    <w:rsid w:val="005E7AAE"/>
    <w:rsid w:val="005F0580"/>
    <w:rsid w:val="00607571"/>
    <w:rsid w:val="00640694"/>
    <w:rsid w:val="006556C3"/>
    <w:rsid w:val="00674652"/>
    <w:rsid w:val="00676599"/>
    <w:rsid w:val="00686B3D"/>
    <w:rsid w:val="006923A9"/>
    <w:rsid w:val="0069480D"/>
    <w:rsid w:val="0069716B"/>
    <w:rsid w:val="006A0DFE"/>
    <w:rsid w:val="006A3214"/>
    <w:rsid w:val="006A7332"/>
    <w:rsid w:val="006C190C"/>
    <w:rsid w:val="006C24AB"/>
    <w:rsid w:val="006D0554"/>
    <w:rsid w:val="006E5AFD"/>
    <w:rsid w:val="006E5D38"/>
    <w:rsid w:val="006E7C71"/>
    <w:rsid w:val="007007AA"/>
    <w:rsid w:val="007033A7"/>
    <w:rsid w:val="00716BD0"/>
    <w:rsid w:val="00716F5F"/>
    <w:rsid w:val="00720B88"/>
    <w:rsid w:val="00730E8E"/>
    <w:rsid w:val="00742387"/>
    <w:rsid w:val="0075088F"/>
    <w:rsid w:val="00785D20"/>
    <w:rsid w:val="00796EBD"/>
    <w:rsid w:val="007A33E9"/>
    <w:rsid w:val="007A65F5"/>
    <w:rsid w:val="007B244E"/>
    <w:rsid w:val="007D0F9B"/>
    <w:rsid w:val="007D5360"/>
    <w:rsid w:val="007E31F4"/>
    <w:rsid w:val="007F300B"/>
    <w:rsid w:val="008014BB"/>
    <w:rsid w:val="00827EDF"/>
    <w:rsid w:val="00834DDF"/>
    <w:rsid w:val="00852580"/>
    <w:rsid w:val="00854823"/>
    <w:rsid w:val="008567AE"/>
    <w:rsid w:val="0087332D"/>
    <w:rsid w:val="008740FF"/>
    <w:rsid w:val="00881FC1"/>
    <w:rsid w:val="008844CF"/>
    <w:rsid w:val="008B1C0C"/>
    <w:rsid w:val="008C7AC9"/>
    <w:rsid w:val="008D5B7B"/>
    <w:rsid w:val="00902FEF"/>
    <w:rsid w:val="00916AEA"/>
    <w:rsid w:val="00924C68"/>
    <w:rsid w:val="00955384"/>
    <w:rsid w:val="00955731"/>
    <w:rsid w:val="0096445C"/>
    <w:rsid w:val="009654DA"/>
    <w:rsid w:val="009835B2"/>
    <w:rsid w:val="009C420C"/>
    <w:rsid w:val="009D04B2"/>
    <w:rsid w:val="009E4C01"/>
    <w:rsid w:val="009E4C2C"/>
    <w:rsid w:val="009F6724"/>
    <w:rsid w:val="00A058D1"/>
    <w:rsid w:val="00A57936"/>
    <w:rsid w:val="00A71D2D"/>
    <w:rsid w:val="00A827D2"/>
    <w:rsid w:val="00A86470"/>
    <w:rsid w:val="00A87622"/>
    <w:rsid w:val="00A87A5B"/>
    <w:rsid w:val="00A93257"/>
    <w:rsid w:val="00A94304"/>
    <w:rsid w:val="00AA1D8D"/>
    <w:rsid w:val="00AA4366"/>
    <w:rsid w:val="00AA7C1C"/>
    <w:rsid w:val="00AB641A"/>
    <w:rsid w:val="00AC5E2D"/>
    <w:rsid w:val="00AE4261"/>
    <w:rsid w:val="00AE54BE"/>
    <w:rsid w:val="00B0386F"/>
    <w:rsid w:val="00B13D92"/>
    <w:rsid w:val="00B14633"/>
    <w:rsid w:val="00B40F69"/>
    <w:rsid w:val="00B45FE4"/>
    <w:rsid w:val="00B47730"/>
    <w:rsid w:val="00B92C87"/>
    <w:rsid w:val="00BA0526"/>
    <w:rsid w:val="00BA27C6"/>
    <w:rsid w:val="00BA37F1"/>
    <w:rsid w:val="00BA73EB"/>
    <w:rsid w:val="00BB764E"/>
    <w:rsid w:val="00BE22AC"/>
    <w:rsid w:val="00BF18AE"/>
    <w:rsid w:val="00BF2204"/>
    <w:rsid w:val="00C016BB"/>
    <w:rsid w:val="00C03BE5"/>
    <w:rsid w:val="00C1089D"/>
    <w:rsid w:val="00C17EE0"/>
    <w:rsid w:val="00C226AF"/>
    <w:rsid w:val="00C25DF6"/>
    <w:rsid w:val="00C27038"/>
    <w:rsid w:val="00C27253"/>
    <w:rsid w:val="00C27CF4"/>
    <w:rsid w:val="00C344D7"/>
    <w:rsid w:val="00C36D45"/>
    <w:rsid w:val="00C61CBC"/>
    <w:rsid w:val="00CB0664"/>
    <w:rsid w:val="00CB7E5A"/>
    <w:rsid w:val="00CC089C"/>
    <w:rsid w:val="00CE343E"/>
    <w:rsid w:val="00CF7BF8"/>
    <w:rsid w:val="00D1450F"/>
    <w:rsid w:val="00D341C1"/>
    <w:rsid w:val="00D365D7"/>
    <w:rsid w:val="00D56DD3"/>
    <w:rsid w:val="00D6101E"/>
    <w:rsid w:val="00D96E78"/>
    <w:rsid w:val="00DB425A"/>
    <w:rsid w:val="00DC6CC0"/>
    <w:rsid w:val="00DD3401"/>
    <w:rsid w:val="00DD435D"/>
    <w:rsid w:val="00DE6EAE"/>
    <w:rsid w:val="00DF3F26"/>
    <w:rsid w:val="00DF43EE"/>
    <w:rsid w:val="00DF4925"/>
    <w:rsid w:val="00DF7436"/>
    <w:rsid w:val="00E15E1E"/>
    <w:rsid w:val="00E240BF"/>
    <w:rsid w:val="00E2782F"/>
    <w:rsid w:val="00E325A4"/>
    <w:rsid w:val="00E53B39"/>
    <w:rsid w:val="00E65405"/>
    <w:rsid w:val="00E731AB"/>
    <w:rsid w:val="00E87AC5"/>
    <w:rsid w:val="00E9637B"/>
    <w:rsid w:val="00EA2D2F"/>
    <w:rsid w:val="00EA5394"/>
    <w:rsid w:val="00EA72CA"/>
    <w:rsid w:val="00EA753E"/>
    <w:rsid w:val="00EB36CB"/>
    <w:rsid w:val="00ED3D52"/>
    <w:rsid w:val="00EE0A93"/>
    <w:rsid w:val="00EE5FE5"/>
    <w:rsid w:val="00EE647A"/>
    <w:rsid w:val="00EF0F92"/>
    <w:rsid w:val="00F10A1B"/>
    <w:rsid w:val="00F16C0A"/>
    <w:rsid w:val="00F247F4"/>
    <w:rsid w:val="00F30B1A"/>
    <w:rsid w:val="00F315E9"/>
    <w:rsid w:val="00F47036"/>
    <w:rsid w:val="00F62A9C"/>
    <w:rsid w:val="00F645A3"/>
    <w:rsid w:val="00F70203"/>
    <w:rsid w:val="00F8268A"/>
    <w:rsid w:val="00F82BC3"/>
    <w:rsid w:val="00F921AD"/>
    <w:rsid w:val="00FA4954"/>
    <w:rsid w:val="00FA4CF5"/>
    <w:rsid w:val="00FA627E"/>
    <w:rsid w:val="00FC693F"/>
    <w:rsid w:val="00FC7C9F"/>
    <w:rsid w:val="00FD2DED"/>
    <w:rsid w:val="00FE3A6E"/>
    <w:rsid w:val="031A5202"/>
    <w:rsid w:val="18E87C1E"/>
    <w:rsid w:val="290710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16BB4"/>
  <w14:defaultImageDpi w14:val="300"/>
  <w15:docId w15:val="{EA76C98A-7FC0-43C7-9E72-A27899C1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20C"/>
  </w:style>
  <w:style w:type="paragraph" w:styleId="Heading1">
    <w:name w:val="heading 1"/>
    <w:basedOn w:val="Normal"/>
    <w:next w:val="Normal"/>
    <w:link w:val="Heading1Char"/>
    <w:uiPriority w:val="9"/>
    <w:qFormat/>
    <w:rsid w:val="00C27CF4"/>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C27CF4"/>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C27CF4"/>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C27CF4"/>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C27CF4"/>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C27CF4"/>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C27CF4"/>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C27CF4"/>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C27CF4"/>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C27CF4"/>
    <w:pPr>
      <w:spacing w:after="0" w:line="240" w:lineRule="auto"/>
    </w:pPr>
  </w:style>
  <w:style w:type="character" w:customStyle="1" w:styleId="Heading1Char">
    <w:name w:val="Heading 1 Char"/>
    <w:basedOn w:val="DefaultParagraphFont"/>
    <w:link w:val="Heading1"/>
    <w:uiPriority w:val="9"/>
    <w:rsid w:val="00C27CF4"/>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C27CF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C27CF4"/>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C27CF4"/>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C27CF4"/>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C27CF4"/>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C27CF4"/>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C27CF4"/>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C27CF4"/>
    <w:rPr>
      <w:color w:val="1F497D" w:themeColor="text2"/>
      <w:sz w:val="24"/>
      <w:szCs w:val="24"/>
    </w:rPr>
  </w:style>
  <w:style w:type="character" w:customStyle="1" w:styleId="Heading4Char">
    <w:name w:val="Heading 4 Char"/>
    <w:basedOn w:val="DefaultParagraphFont"/>
    <w:link w:val="Heading4"/>
    <w:uiPriority w:val="9"/>
    <w:rsid w:val="00C27CF4"/>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C27CF4"/>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C27CF4"/>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C27CF4"/>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C27CF4"/>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C27CF4"/>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C27CF4"/>
    <w:pPr>
      <w:spacing w:line="240" w:lineRule="auto"/>
    </w:pPr>
    <w:rPr>
      <w:b/>
      <w:bCs/>
      <w:smallCaps/>
      <w:color w:val="1F497D" w:themeColor="text2"/>
    </w:rPr>
  </w:style>
  <w:style w:type="character" w:styleId="Strong">
    <w:name w:val="Strong"/>
    <w:basedOn w:val="DefaultParagraphFont"/>
    <w:uiPriority w:val="22"/>
    <w:qFormat/>
    <w:rsid w:val="00C27CF4"/>
    <w:rPr>
      <w:b/>
      <w:bCs/>
    </w:rPr>
  </w:style>
  <w:style w:type="character" w:styleId="Emphasis">
    <w:name w:val="Emphasis"/>
    <w:basedOn w:val="DefaultParagraphFont"/>
    <w:uiPriority w:val="20"/>
    <w:qFormat/>
    <w:rsid w:val="00C27CF4"/>
    <w:rPr>
      <w:i/>
      <w:iCs/>
    </w:rPr>
  </w:style>
  <w:style w:type="paragraph" w:styleId="IntenseQuote">
    <w:name w:val="Intense Quote"/>
    <w:basedOn w:val="Normal"/>
    <w:next w:val="Normal"/>
    <w:link w:val="IntenseQuoteChar"/>
    <w:uiPriority w:val="30"/>
    <w:qFormat/>
    <w:rsid w:val="00C27CF4"/>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C27CF4"/>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C27CF4"/>
    <w:rPr>
      <w:i/>
      <w:iCs/>
      <w:color w:val="595959" w:themeColor="text1" w:themeTint="A6"/>
    </w:rPr>
  </w:style>
  <w:style w:type="character" w:styleId="IntenseEmphasis">
    <w:name w:val="Intense Emphasis"/>
    <w:basedOn w:val="DefaultParagraphFont"/>
    <w:uiPriority w:val="21"/>
    <w:qFormat/>
    <w:rsid w:val="00C27CF4"/>
    <w:rPr>
      <w:b/>
      <w:bCs/>
      <w:i/>
      <w:iCs/>
    </w:rPr>
  </w:style>
  <w:style w:type="character" w:styleId="SubtleReference">
    <w:name w:val="Subtle Reference"/>
    <w:basedOn w:val="DefaultParagraphFont"/>
    <w:uiPriority w:val="31"/>
    <w:qFormat/>
    <w:rsid w:val="00C27CF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C27CF4"/>
    <w:rPr>
      <w:b/>
      <w:bCs/>
      <w:smallCaps/>
      <w:color w:val="1F497D" w:themeColor="text2"/>
      <w:u w:val="single"/>
    </w:rPr>
  </w:style>
  <w:style w:type="character" w:styleId="BookTitle">
    <w:name w:val="Book Title"/>
    <w:basedOn w:val="DefaultParagraphFont"/>
    <w:uiPriority w:val="33"/>
    <w:qFormat/>
    <w:rsid w:val="00C27CF4"/>
    <w:rPr>
      <w:b/>
      <w:bCs/>
      <w:smallCaps/>
      <w:spacing w:val="10"/>
    </w:rPr>
  </w:style>
  <w:style w:type="paragraph" w:styleId="TOCHeading">
    <w:name w:val="TOC Heading"/>
    <w:basedOn w:val="Heading1"/>
    <w:next w:val="Normal"/>
    <w:uiPriority w:val="39"/>
    <w:unhideWhenUsed/>
    <w:qFormat/>
    <w:rsid w:val="00C27CF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87A5B"/>
    <w:rPr>
      <w:rFonts w:ascii="Courier New" w:eastAsia="Times New Roman" w:hAnsi="Courier New" w:cs="Courier New"/>
      <w:sz w:val="20"/>
      <w:szCs w:val="20"/>
    </w:rPr>
  </w:style>
  <w:style w:type="character" w:styleId="Hyperlink">
    <w:name w:val="Hyperlink"/>
    <w:basedOn w:val="DefaultParagraphFont"/>
    <w:uiPriority w:val="99"/>
    <w:unhideWhenUsed/>
    <w:rsid w:val="000E2E97"/>
    <w:rPr>
      <w:color w:val="0000FF" w:themeColor="hyperlink"/>
      <w:u w:val="single"/>
    </w:rPr>
  </w:style>
  <w:style w:type="character" w:styleId="UnresolvedMention">
    <w:name w:val="Unresolved Mention"/>
    <w:basedOn w:val="DefaultParagraphFont"/>
    <w:uiPriority w:val="99"/>
    <w:semiHidden/>
    <w:unhideWhenUsed/>
    <w:rsid w:val="000E2E97"/>
    <w:rPr>
      <w:color w:val="605E5C"/>
      <w:shd w:val="clear" w:color="auto" w:fill="E1DFDD"/>
    </w:rPr>
  </w:style>
  <w:style w:type="paragraph" w:styleId="TOC2">
    <w:name w:val="toc 2"/>
    <w:basedOn w:val="Normal"/>
    <w:next w:val="Normal"/>
    <w:autoRedefine/>
    <w:uiPriority w:val="39"/>
    <w:unhideWhenUsed/>
    <w:rsid w:val="00D56DD3"/>
    <w:pPr>
      <w:spacing w:after="100"/>
      <w:ind w:left="220"/>
    </w:pPr>
    <w:rPr>
      <w:rFonts w:cs="Times New Roman"/>
      <w:lang w:val="es-CO" w:eastAsia="es-CO"/>
    </w:rPr>
  </w:style>
  <w:style w:type="paragraph" w:styleId="TOC1">
    <w:name w:val="toc 1"/>
    <w:basedOn w:val="Normal"/>
    <w:next w:val="Normal"/>
    <w:autoRedefine/>
    <w:uiPriority w:val="39"/>
    <w:unhideWhenUsed/>
    <w:rsid w:val="00D56DD3"/>
    <w:pPr>
      <w:spacing w:after="100"/>
    </w:pPr>
    <w:rPr>
      <w:rFonts w:cs="Times New Roman"/>
      <w:lang w:val="es-CO" w:eastAsia="es-CO"/>
    </w:rPr>
  </w:style>
  <w:style w:type="paragraph" w:styleId="TOC3">
    <w:name w:val="toc 3"/>
    <w:basedOn w:val="Normal"/>
    <w:next w:val="Normal"/>
    <w:autoRedefine/>
    <w:uiPriority w:val="39"/>
    <w:unhideWhenUsed/>
    <w:rsid w:val="00D56DD3"/>
    <w:pPr>
      <w:spacing w:after="100"/>
      <w:ind w:left="440"/>
    </w:pPr>
    <w:rPr>
      <w:rFonts w:cs="Times New Roman"/>
      <w:lang w:val="es-CO" w:eastAsia="es-CO"/>
    </w:rPr>
  </w:style>
  <w:style w:type="character" w:styleId="PlaceholderText">
    <w:name w:val="Placeholder Text"/>
    <w:basedOn w:val="DefaultParagraphFont"/>
    <w:uiPriority w:val="99"/>
    <w:semiHidden/>
    <w:rsid w:val="001E3E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14039">
      <w:bodyDiv w:val="1"/>
      <w:marLeft w:val="0"/>
      <w:marRight w:val="0"/>
      <w:marTop w:val="0"/>
      <w:marBottom w:val="0"/>
      <w:divBdr>
        <w:top w:val="none" w:sz="0" w:space="0" w:color="auto"/>
        <w:left w:val="none" w:sz="0" w:space="0" w:color="auto"/>
        <w:bottom w:val="none" w:sz="0" w:space="0" w:color="auto"/>
        <w:right w:val="none" w:sz="0" w:space="0" w:color="auto"/>
      </w:divBdr>
    </w:div>
    <w:div w:id="405885043">
      <w:bodyDiv w:val="1"/>
      <w:marLeft w:val="0"/>
      <w:marRight w:val="0"/>
      <w:marTop w:val="0"/>
      <w:marBottom w:val="0"/>
      <w:divBdr>
        <w:top w:val="none" w:sz="0" w:space="0" w:color="auto"/>
        <w:left w:val="none" w:sz="0" w:space="0" w:color="auto"/>
        <w:bottom w:val="none" w:sz="0" w:space="0" w:color="auto"/>
        <w:right w:val="none" w:sz="0" w:space="0" w:color="auto"/>
      </w:divBdr>
    </w:div>
    <w:div w:id="422721091">
      <w:bodyDiv w:val="1"/>
      <w:marLeft w:val="0"/>
      <w:marRight w:val="0"/>
      <w:marTop w:val="0"/>
      <w:marBottom w:val="0"/>
      <w:divBdr>
        <w:top w:val="none" w:sz="0" w:space="0" w:color="auto"/>
        <w:left w:val="none" w:sz="0" w:space="0" w:color="auto"/>
        <w:bottom w:val="none" w:sz="0" w:space="0" w:color="auto"/>
        <w:right w:val="none" w:sz="0" w:space="0" w:color="auto"/>
      </w:divBdr>
    </w:div>
    <w:div w:id="627399637">
      <w:bodyDiv w:val="1"/>
      <w:marLeft w:val="0"/>
      <w:marRight w:val="0"/>
      <w:marTop w:val="0"/>
      <w:marBottom w:val="0"/>
      <w:divBdr>
        <w:top w:val="none" w:sz="0" w:space="0" w:color="auto"/>
        <w:left w:val="none" w:sz="0" w:space="0" w:color="auto"/>
        <w:bottom w:val="none" w:sz="0" w:space="0" w:color="auto"/>
        <w:right w:val="none" w:sz="0" w:space="0" w:color="auto"/>
      </w:divBdr>
    </w:div>
    <w:div w:id="1045329158">
      <w:bodyDiv w:val="1"/>
      <w:marLeft w:val="0"/>
      <w:marRight w:val="0"/>
      <w:marTop w:val="0"/>
      <w:marBottom w:val="0"/>
      <w:divBdr>
        <w:top w:val="none" w:sz="0" w:space="0" w:color="auto"/>
        <w:left w:val="none" w:sz="0" w:space="0" w:color="auto"/>
        <w:bottom w:val="none" w:sz="0" w:space="0" w:color="auto"/>
        <w:right w:val="none" w:sz="0" w:space="0" w:color="auto"/>
      </w:divBdr>
    </w:div>
    <w:div w:id="10840370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bysgg/Act_3_Taller_Ejercicios_Python/tree/dev_sgutierrez78%40unisalle.edu.co"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B7591D-EF01-4F72-97B4-7FE9B2CF89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13</Pages>
  <Words>1905</Words>
  <Characters>11989</Characters>
  <Application>Microsoft Office Word</Application>
  <DocSecurity>0</DocSecurity>
  <Lines>428</Lines>
  <Paragraphs>308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Manager/>
  <Company/>
  <LinksUpToDate>false</LinksUpToDate>
  <CharactersWithSpaces>13586</CharactersWithSpaces>
  <SharedDoc>false</SharedDoc>
  <HyperlinkBase/>
  <HLinks>
    <vt:vector size="24" baseType="variant">
      <vt:variant>
        <vt:i4>1245237</vt:i4>
      </vt:variant>
      <vt:variant>
        <vt:i4>20</vt:i4>
      </vt:variant>
      <vt:variant>
        <vt:i4>0</vt:i4>
      </vt:variant>
      <vt:variant>
        <vt:i4>5</vt:i4>
      </vt:variant>
      <vt:variant>
        <vt:lpwstr/>
      </vt:variant>
      <vt:variant>
        <vt:lpwstr>_Toc222247134</vt:lpwstr>
      </vt:variant>
      <vt:variant>
        <vt:i4>1245237</vt:i4>
      </vt:variant>
      <vt:variant>
        <vt:i4>14</vt:i4>
      </vt:variant>
      <vt:variant>
        <vt:i4>0</vt:i4>
      </vt:variant>
      <vt:variant>
        <vt:i4>5</vt:i4>
      </vt:variant>
      <vt:variant>
        <vt:lpwstr/>
      </vt:variant>
      <vt:variant>
        <vt:lpwstr>_Toc222247133</vt:lpwstr>
      </vt:variant>
      <vt:variant>
        <vt:i4>1245237</vt:i4>
      </vt:variant>
      <vt:variant>
        <vt:i4>8</vt:i4>
      </vt:variant>
      <vt:variant>
        <vt:i4>0</vt:i4>
      </vt:variant>
      <vt:variant>
        <vt:i4>5</vt:i4>
      </vt:variant>
      <vt:variant>
        <vt:lpwstr/>
      </vt:variant>
      <vt:variant>
        <vt:lpwstr>_Toc222247132</vt:lpwstr>
      </vt:variant>
      <vt:variant>
        <vt:i4>1245237</vt:i4>
      </vt:variant>
      <vt:variant>
        <vt:i4>2</vt:i4>
      </vt:variant>
      <vt:variant>
        <vt:i4>0</vt:i4>
      </vt:variant>
      <vt:variant>
        <vt:i4>5</vt:i4>
      </vt:variant>
      <vt:variant>
        <vt:lpwstr/>
      </vt:variant>
      <vt:variant>
        <vt:lpwstr>_Toc222247131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GUTIERREZ GUAYACUNDO SEBASTIAN</cp:lastModifiedBy>
  <cp:revision>26</cp:revision>
  <cp:lastPrinted>2026-04-06T02:06:00Z</cp:lastPrinted>
  <dcterms:created xsi:type="dcterms:W3CDTF">2026-03-02T02:42:00Z</dcterms:created>
  <dcterms:modified xsi:type="dcterms:W3CDTF">2026-04-06T02:06:00Z</dcterms:modified>
  <cp:category/>
</cp:coreProperties>
</file>