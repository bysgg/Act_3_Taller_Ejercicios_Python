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B378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UNIVERSIDAD DE LA SALLE</w:t>
      </w:r>
    </w:p>
    <w:p w14:paraId="4C9D2D63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ESCUELA DE CIENCIAS BÁSICAS</w:t>
      </w:r>
    </w:p>
    <w:p w14:paraId="48EA17F0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PROGRAMA DE CIENCIA DE DATOS</w:t>
      </w:r>
    </w:p>
    <w:p w14:paraId="2AC6014B" w14:textId="63E79FE7" w:rsidR="00532A90" w:rsidRPr="00B92C8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D2AF12C" w14:textId="77777777" w:rsidR="00D56DD3" w:rsidRPr="00B92C87" w:rsidRDefault="00D56DD3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7EE5954" w14:textId="7CE5746E" w:rsidR="00532A90" w:rsidRPr="00B92C8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F9E46DC" w14:textId="1A8AB7DA" w:rsidR="004712E8" w:rsidRPr="00B92C87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8687FF5" w14:textId="77777777" w:rsidR="004712E8" w:rsidRPr="00B92C87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27E3673" w14:textId="6EDBEF67" w:rsidR="00532A90" w:rsidRPr="005F0580" w:rsidRDefault="009C420C" w:rsidP="004712E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Manual de Programación y Preubas - </w:t>
      </w:r>
      <w:r w:rsidR="003140B9">
        <w:rPr>
          <w:rFonts w:ascii="Times New Roman" w:hAnsi="Times New Roman" w:cs="Times New Roman"/>
          <w:b/>
          <w:bCs/>
          <w:sz w:val="24"/>
          <w:szCs w:val="24"/>
          <w:lang w:val="es-CO"/>
        </w:rPr>
        <w:t>Museo</w:t>
      </w:r>
    </w:p>
    <w:p w14:paraId="1570DE87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Presentado por:</w:t>
      </w:r>
    </w:p>
    <w:p w14:paraId="1F73C1EC" w14:textId="4817431C" w:rsidR="00EA5394" w:rsidRPr="00B92C87" w:rsidRDefault="00EA5394" w:rsidP="00EA539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Sebastián Gutiérrez Guayacundo</w:t>
      </w:r>
    </w:p>
    <w:p w14:paraId="41C8F396" w14:textId="555DF262" w:rsidR="006923A9" w:rsidRPr="00B92C87" w:rsidRDefault="006923A9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92FF4F2" w14:textId="77777777" w:rsidR="000E2E97" w:rsidRPr="00B92C87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4C33871" w14:textId="77777777" w:rsidR="000E2E97" w:rsidRPr="00B92C87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0287D56" w14:textId="77777777" w:rsidR="00532A90" w:rsidRPr="00B92C8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8C88D43" w14:textId="77777777" w:rsidR="00A71D2D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Docente:</w:t>
      </w:r>
    </w:p>
    <w:p w14:paraId="60061E4C" w14:textId="0D03973C" w:rsidR="006923A9" w:rsidRPr="00B92C87" w:rsidRDefault="009C420C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9C420C">
        <w:rPr>
          <w:rFonts w:ascii="Times New Roman" w:hAnsi="Times New Roman" w:cs="Times New Roman"/>
          <w:sz w:val="24"/>
          <w:szCs w:val="24"/>
          <w:shd w:val="clear" w:color="auto" w:fill="FFFFFF"/>
          <w:lang w:val="es-CO"/>
        </w:rPr>
        <w:t>RODRIGO ARANDA FERNANDEZ</w:t>
      </w:r>
    </w:p>
    <w:p w14:paraId="3B2670F1" w14:textId="77777777" w:rsidR="00D56DD3" w:rsidRPr="00B92C87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4EAFD9C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B94D5A5" w14:textId="56BBE6A2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DDADF51" w14:textId="77777777" w:rsidR="00D56DD3" w:rsidRPr="00B92C87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18BB6C9" w14:textId="2A76CE6C" w:rsidR="00532A90" w:rsidRPr="00B92C87" w:rsidRDefault="00532A90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8A8C325" w14:textId="39FB5A5D" w:rsidR="00532A90" w:rsidRPr="00B92C87" w:rsidRDefault="009C420C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Lenguaje de Programación II</w:t>
      </w:r>
    </w:p>
    <w:p w14:paraId="31A2E83E" w14:textId="00571011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Semestre I</w:t>
      </w:r>
      <w:r w:rsidR="000E2E97" w:rsidRPr="00B92C87">
        <w:rPr>
          <w:rFonts w:ascii="Times New Roman" w:hAnsi="Times New Roman" w:cs="Times New Roman"/>
          <w:sz w:val="24"/>
          <w:szCs w:val="24"/>
          <w:lang w:val="es-CO"/>
        </w:rPr>
        <w:t>II</w:t>
      </w:r>
      <w:r w:rsidRPr="00B92C87">
        <w:rPr>
          <w:rFonts w:ascii="Times New Roman" w:hAnsi="Times New Roman" w:cs="Times New Roman"/>
          <w:sz w:val="24"/>
          <w:szCs w:val="24"/>
          <w:lang w:val="es-CO"/>
        </w:rPr>
        <w:t xml:space="preserve"> – 202</w:t>
      </w:r>
      <w:r w:rsidR="000E2E97" w:rsidRPr="00B92C87">
        <w:rPr>
          <w:rFonts w:ascii="Times New Roman" w:hAnsi="Times New Roman" w:cs="Times New Roman"/>
          <w:sz w:val="24"/>
          <w:szCs w:val="24"/>
          <w:lang w:val="es-CO"/>
        </w:rPr>
        <w:t>6</w:t>
      </w:r>
    </w:p>
    <w:p w14:paraId="3C32F1D6" w14:textId="469511FC" w:rsidR="006556C3" w:rsidRPr="00B92C87" w:rsidRDefault="006923A9" w:rsidP="000E2E9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Bogotá, Colombia</w:t>
      </w:r>
      <w:r w:rsidRPr="00B92C87">
        <w:rPr>
          <w:rFonts w:ascii="Times New Roman" w:hAnsi="Times New Roman" w:cs="Times New Roman"/>
          <w:sz w:val="24"/>
          <w:szCs w:val="24"/>
          <w:lang w:val="es-CO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s-ES"/>
        </w:rPr>
        <w:id w:val="775909776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7ADBF79A" w14:textId="49D210F3" w:rsidR="009E4C2C" w:rsidRPr="00B92C87" w:rsidRDefault="009E4C2C">
          <w:pPr>
            <w:pStyle w:val="TOCHeading"/>
            <w:rPr>
              <w:sz w:val="24"/>
              <w:szCs w:val="24"/>
              <w:lang w:val="es-CO"/>
            </w:rPr>
          </w:pPr>
          <w:r w:rsidRPr="00B92C87">
            <w:rPr>
              <w:sz w:val="24"/>
              <w:szCs w:val="24"/>
              <w:lang w:val="es-ES"/>
            </w:rPr>
            <w:t>Contenido</w:t>
          </w:r>
        </w:p>
        <w:p w14:paraId="77B80A55" w14:textId="4EE62C37" w:rsidR="00AA7C1C" w:rsidRDefault="009E4C2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92C87">
            <w:rPr>
              <w:sz w:val="24"/>
              <w:szCs w:val="24"/>
            </w:rPr>
            <w:fldChar w:fldCharType="begin"/>
          </w:r>
          <w:r w:rsidRPr="00B92C87">
            <w:rPr>
              <w:sz w:val="24"/>
              <w:szCs w:val="24"/>
            </w:rPr>
            <w:instrText xml:space="preserve"> TOC \o "1-3" \h \z \u </w:instrText>
          </w:r>
          <w:r w:rsidRPr="00B92C87">
            <w:rPr>
              <w:sz w:val="24"/>
              <w:szCs w:val="24"/>
            </w:rPr>
            <w:fldChar w:fldCharType="separate"/>
          </w:r>
          <w:hyperlink w:anchor="_Toc225265553" w:history="1">
            <w:r w:rsidR="00AA7C1C" w:rsidRPr="00743685">
              <w:rPr>
                <w:rStyle w:val="Hyperlink"/>
                <w:noProof/>
              </w:rPr>
              <w:t>1. Definición del problema real</w:t>
            </w:r>
            <w:r w:rsidR="00AA7C1C">
              <w:rPr>
                <w:noProof/>
                <w:webHidden/>
              </w:rPr>
              <w:tab/>
            </w:r>
            <w:r w:rsidR="00AA7C1C">
              <w:rPr>
                <w:noProof/>
                <w:webHidden/>
              </w:rPr>
              <w:fldChar w:fldCharType="begin"/>
            </w:r>
            <w:r w:rsidR="00AA7C1C">
              <w:rPr>
                <w:noProof/>
                <w:webHidden/>
              </w:rPr>
              <w:instrText xml:space="preserve"> PAGEREF _Toc225265553 \h </w:instrText>
            </w:r>
            <w:r w:rsidR="00AA7C1C">
              <w:rPr>
                <w:noProof/>
                <w:webHidden/>
              </w:rPr>
            </w:r>
            <w:r w:rsidR="00AA7C1C">
              <w:rPr>
                <w:noProof/>
                <w:webHidden/>
              </w:rPr>
              <w:fldChar w:fldCharType="separate"/>
            </w:r>
            <w:r w:rsidR="00AA7C1C">
              <w:rPr>
                <w:noProof/>
                <w:webHidden/>
              </w:rPr>
              <w:t>3</w:t>
            </w:r>
            <w:r w:rsidR="00AA7C1C">
              <w:rPr>
                <w:noProof/>
                <w:webHidden/>
              </w:rPr>
              <w:fldChar w:fldCharType="end"/>
            </w:r>
          </w:hyperlink>
        </w:p>
        <w:p w14:paraId="6A715E8E" w14:textId="4BF5089C" w:rsidR="00AA7C1C" w:rsidRDefault="00AA7C1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65554" w:history="1">
            <w:r w:rsidRPr="00743685">
              <w:rPr>
                <w:rStyle w:val="Hyperlink"/>
                <w:noProof/>
              </w:rPr>
              <w:t>2. Algoritmo en Python (Lógica de Solución)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55B35" w14:textId="5CEE2DB4" w:rsidR="00AA7C1C" w:rsidRDefault="00AA7C1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65555" w:history="1">
            <w:r w:rsidRPr="00743685">
              <w:rPr>
                <w:rStyle w:val="Hyperlink"/>
                <w:noProof/>
              </w:rPr>
              <w:t>3. Código en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D020" w14:textId="4791B1A2" w:rsidR="00AA7C1C" w:rsidRDefault="00AA7C1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65556" w:history="1">
            <w:r w:rsidRPr="00743685">
              <w:rPr>
                <w:rStyle w:val="Hyperlink"/>
                <w:noProof/>
              </w:rPr>
              <w:t>4. Prueba de Escritorio (Caso: Compra de Smart TV)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54D97" w14:textId="4BCDE174" w:rsidR="00AA7C1C" w:rsidRDefault="00AA7C1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65557" w:history="1">
            <w:r w:rsidRPr="00743685">
              <w:rPr>
                <w:rStyle w:val="Hyperlink"/>
                <w:noProof/>
              </w:rPr>
              <w:t>Resultado: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6C57D" w14:textId="5ADE7E55" w:rsidR="009C420C" w:rsidRDefault="009E4C2C" w:rsidP="009C420C">
          <w:pPr>
            <w:rPr>
              <w:b/>
              <w:bCs/>
              <w:sz w:val="24"/>
              <w:szCs w:val="24"/>
              <w:lang w:val="es-ES"/>
            </w:rPr>
          </w:pPr>
          <w:r w:rsidRPr="00B92C87">
            <w:rPr>
              <w:b/>
              <w:bCs/>
              <w:sz w:val="24"/>
              <w:szCs w:val="24"/>
              <w:lang w:val="es-ES"/>
            </w:rPr>
            <w:fldChar w:fldCharType="end"/>
          </w:r>
        </w:p>
        <w:p w14:paraId="7163BDFE" w14:textId="4520FBC0" w:rsidR="009C420C" w:rsidRPr="003900AF" w:rsidRDefault="009C420C" w:rsidP="003900AF">
          <w:pPr>
            <w:rPr>
              <w:b/>
              <w:bCs/>
              <w:sz w:val="24"/>
              <w:szCs w:val="24"/>
              <w:lang w:val="es-ES"/>
            </w:rPr>
          </w:pPr>
          <w:r>
            <w:rPr>
              <w:b/>
              <w:bCs/>
              <w:sz w:val="24"/>
              <w:szCs w:val="24"/>
              <w:lang w:val="es-ES"/>
            </w:rPr>
            <w:br w:type="page"/>
          </w:r>
        </w:p>
        <w:bookmarkStart w:id="0" w:name="_Toc225265553" w:displacedByCustomXml="next"/>
      </w:sdtContent>
    </w:sdt>
    <w:bookmarkEnd w:id="0" w:displacedByCustomXml="prev"/>
    <w:p w14:paraId="6858838B" w14:textId="2525F068" w:rsidR="003900AF" w:rsidRDefault="003900AF" w:rsidP="003900AF">
      <w:pPr>
        <w:pStyle w:val="Heading1"/>
        <w:rPr>
          <w:lang w:val="es-CO"/>
        </w:rPr>
      </w:pPr>
      <w:r>
        <w:rPr>
          <w:lang w:val="es-CO"/>
        </w:rPr>
        <w:lastRenderedPageBreak/>
        <w:t>1. Enunciado del Problema</w:t>
      </w:r>
    </w:p>
    <w:p w14:paraId="70CE5651" w14:textId="4F776BA8" w:rsidR="003900AF" w:rsidRDefault="003900AF" w:rsidP="003900AF">
      <w:pPr>
        <w:rPr>
          <w:lang w:val="es-CO"/>
        </w:rPr>
      </w:pPr>
      <w:r w:rsidRPr="003900AF">
        <w:rPr>
          <w:lang w:val="es-CO"/>
        </w:rPr>
        <w:t>Un museo desea que su Departamento de Informática desarrolle un software para</w:t>
      </w:r>
      <w:r>
        <w:rPr>
          <w:lang w:val="es-CO"/>
        </w:rPr>
        <w:t xml:space="preserve"> </w:t>
      </w:r>
      <w:r w:rsidRPr="003900AF">
        <w:rPr>
          <w:lang w:val="es-CO"/>
        </w:rPr>
        <w:t>automatizar la gestión de sus obras. Sus requisitos son los siguientes:</w:t>
      </w:r>
    </w:p>
    <w:p w14:paraId="5136E32F" w14:textId="77777777" w:rsidR="003900AF" w:rsidRDefault="003900AF" w:rsidP="003900AF">
      <w:pPr>
        <w:rPr>
          <w:lang w:val="es-CO"/>
        </w:rPr>
      </w:pPr>
      <w:r w:rsidRPr="003900AF">
        <w:rPr>
          <w:lang w:val="es-CO"/>
        </w:rPr>
        <w:t>Se debe mantener el catálogo de obras de arte. La obra de arte característica es el cuadro.</w:t>
      </w:r>
      <w:r>
        <w:rPr>
          <w:lang w:val="es-CO"/>
        </w:rPr>
        <w:t xml:space="preserve"> </w:t>
      </w:r>
      <w:r w:rsidRPr="003900AF">
        <w:rPr>
          <w:lang w:val="es-CO"/>
        </w:rPr>
        <w:t>Pero, además, el museo dispone de esculturas y de otros objetos. Cualquiera de estos tres</w:t>
      </w:r>
      <w:r>
        <w:rPr>
          <w:lang w:val="es-CO"/>
        </w:rPr>
        <w:t xml:space="preserve"> </w:t>
      </w:r>
      <w:r w:rsidRPr="003900AF">
        <w:rPr>
          <w:lang w:val="es-CO"/>
        </w:rPr>
        <w:t>elementos tiene un autor y pertenece a un periodo. Cada obra es valorada económicamente</w:t>
      </w:r>
      <w:r>
        <w:rPr>
          <w:lang w:val="es-CO"/>
        </w:rPr>
        <w:t xml:space="preserve"> </w:t>
      </w:r>
      <w:r w:rsidRPr="003900AF">
        <w:rPr>
          <w:lang w:val="es-CO"/>
        </w:rPr>
        <w:t>y se almacena su fecha de creación y su fecha de entrada en el museo. Los cuadros y</w:t>
      </w:r>
      <w:r>
        <w:rPr>
          <w:lang w:val="es-CO"/>
        </w:rPr>
        <w:t xml:space="preserve"> </w:t>
      </w:r>
      <w:r w:rsidRPr="003900AF">
        <w:rPr>
          <w:lang w:val="es-CO"/>
        </w:rPr>
        <w:t>esculturas tienen un estilo. De los cuadros hay que recoger la técnica y de las esculturas el</w:t>
      </w:r>
      <w:r>
        <w:rPr>
          <w:lang w:val="es-CO"/>
        </w:rPr>
        <w:t xml:space="preserve"> </w:t>
      </w:r>
      <w:r w:rsidRPr="003900AF">
        <w:rPr>
          <w:lang w:val="es-CO"/>
        </w:rPr>
        <w:t>material. La introducción de datos la realiza el encargado del catálogo. Se debe gestionar la</w:t>
      </w:r>
      <w:r>
        <w:rPr>
          <w:lang w:val="es-CO"/>
        </w:rPr>
        <w:t xml:space="preserve"> </w:t>
      </w:r>
      <w:r w:rsidRPr="003900AF">
        <w:rPr>
          <w:lang w:val="es-CO"/>
        </w:rPr>
        <w:t>restauración de obras de arte. Una obra pueda estar expuesta o puede estar en restauración este último caso hay que recoger el tipo de restauración y la fecha de inicio de la misma.</w:t>
      </w:r>
      <w:r>
        <w:rPr>
          <w:lang w:val="es-CO"/>
        </w:rPr>
        <w:t xml:space="preserve"> </w:t>
      </w:r>
      <w:r w:rsidRPr="003900AF">
        <w:rPr>
          <w:lang w:val="es-CO"/>
        </w:rPr>
        <w:t>En el caso normal, las obras de arte se restauran automáticamente cada cinco años, por lo</w:t>
      </w:r>
      <w:r>
        <w:rPr>
          <w:lang w:val="es-CO"/>
        </w:rPr>
        <w:t xml:space="preserve"> </w:t>
      </w:r>
      <w:r w:rsidRPr="003900AF">
        <w:rPr>
          <w:lang w:val="es-CO"/>
        </w:rPr>
        <w:t>que se requiere un proceso diario que indique qué obras tienen que pasar a restauración. Por</w:t>
      </w:r>
      <w:r>
        <w:rPr>
          <w:lang w:val="es-CO"/>
        </w:rPr>
        <w:t xml:space="preserve"> </w:t>
      </w:r>
      <w:r w:rsidRPr="003900AF">
        <w:rPr>
          <w:lang w:val="es-CO"/>
        </w:rPr>
        <w:t>otro lado, si una obra resulta dañada por alguna causa, se enviará a restauración</w:t>
      </w:r>
      <w:r>
        <w:rPr>
          <w:lang w:val="es-CO"/>
        </w:rPr>
        <w:t xml:space="preserve"> </w:t>
      </w:r>
      <w:r w:rsidRPr="003900AF">
        <w:rPr>
          <w:lang w:val="es-CO"/>
        </w:rPr>
        <w:t>inmediatamente. Cuando se termina una restauración, se almacena la fecha de finalización</w:t>
      </w:r>
      <w:r>
        <w:rPr>
          <w:lang w:val="es-CO"/>
        </w:rPr>
        <w:t xml:space="preserve"> </w:t>
      </w:r>
      <w:r w:rsidRPr="003900AF">
        <w:rPr>
          <w:lang w:val="es-CO"/>
        </w:rPr>
        <w:t>de esta. De realizar estas operaciones se encarga el restaurador jefe. El restaurador jefe debe</w:t>
      </w:r>
      <w:r>
        <w:rPr>
          <w:lang w:val="es-CO"/>
        </w:rPr>
        <w:t xml:space="preserve"> </w:t>
      </w:r>
      <w:r w:rsidRPr="003900AF">
        <w:rPr>
          <w:lang w:val="es-CO"/>
        </w:rPr>
        <w:t>poder consultar todas las restauraciones que se le han</w:t>
      </w:r>
      <w:r>
        <w:rPr>
          <w:lang w:val="es-CO"/>
        </w:rPr>
        <w:t xml:space="preserve"> </w:t>
      </w:r>
      <w:r w:rsidRPr="003900AF">
        <w:rPr>
          <w:lang w:val="es-CO"/>
        </w:rPr>
        <w:t>realizado a cada obra de arte, ordenadas por antigüedad.</w:t>
      </w:r>
      <w:r>
        <w:rPr>
          <w:lang w:val="es-CO"/>
        </w:rPr>
        <w:t xml:space="preserve"> </w:t>
      </w:r>
      <w:r w:rsidRPr="003900AF">
        <w:rPr>
          <w:lang w:val="es-CO"/>
        </w:rPr>
        <w:t>Las obras de arte se pueden ceder a otros museos. Se desea gestionar un listado de museos</w:t>
      </w:r>
      <w:r>
        <w:rPr>
          <w:lang w:val="es-CO"/>
        </w:rPr>
        <w:t xml:space="preserve"> </w:t>
      </w:r>
      <w:r w:rsidRPr="003900AF">
        <w:rPr>
          <w:lang w:val="es-CO"/>
        </w:rPr>
        <w:t>con los que se puede colaborar. Cuando una obra está cedida y es solicitada por otro museo,</w:t>
      </w:r>
      <w:r>
        <w:rPr>
          <w:lang w:val="es-CO"/>
        </w:rPr>
        <w:t xml:space="preserve"> </w:t>
      </w:r>
      <w:r w:rsidRPr="003900AF">
        <w:rPr>
          <w:lang w:val="es-CO"/>
        </w:rPr>
        <w:t>será cedida a este último cuando finalice la cesión al primer museo. Cuando una obra de arte</w:t>
      </w:r>
      <w:r>
        <w:rPr>
          <w:lang w:val="es-CO"/>
        </w:rPr>
        <w:t xml:space="preserve"> </w:t>
      </w:r>
      <w:r w:rsidRPr="003900AF">
        <w:rPr>
          <w:lang w:val="es-CO"/>
        </w:rPr>
        <w:t>se cede a un museo es preciso recoger el importe pagado por esta cesión y el periodo de</w:t>
      </w:r>
      <w:r>
        <w:rPr>
          <w:lang w:val="es-CO"/>
        </w:rPr>
        <w:t xml:space="preserve"> </w:t>
      </w:r>
      <w:r w:rsidRPr="003900AF">
        <w:rPr>
          <w:lang w:val="es-CO"/>
        </w:rPr>
        <w:t>tiempo en que estará cedida. De esta gestión se encarga el director del museo.</w:t>
      </w:r>
      <w:r>
        <w:rPr>
          <w:lang w:val="es-CO"/>
        </w:rPr>
        <w:t xml:space="preserve"> </w:t>
      </w:r>
      <w:r w:rsidRPr="003900AF">
        <w:rPr>
          <w:lang w:val="es-CO"/>
        </w:rPr>
        <w:t>El director del museo debe poder consultar la valoración de todas las obras del museo (la</w:t>
      </w:r>
      <w:r>
        <w:rPr>
          <w:lang w:val="es-CO"/>
        </w:rPr>
        <w:t xml:space="preserve"> </w:t>
      </w:r>
      <w:r w:rsidRPr="003900AF">
        <w:rPr>
          <w:lang w:val="es-CO"/>
        </w:rPr>
        <w:t>suma total).</w:t>
      </w:r>
    </w:p>
    <w:p w14:paraId="28825755" w14:textId="54FD9F1D" w:rsidR="003900AF" w:rsidRPr="003900AF" w:rsidRDefault="003900AF" w:rsidP="003900AF">
      <w:pPr>
        <w:rPr>
          <w:lang w:val="es-CO"/>
        </w:rPr>
      </w:pPr>
      <w:r w:rsidRPr="003900AF">
        <w:rPr>
          <w:lang w:val="es-CO"/>
        </w:rPr>
        <w:t>El sistema debe disponer de controles de seguridad, por lo que es requisito indispensable que</w:t>
      </w:r>
      <w:r>
        <w:rPr>
          <w:lang w:val="es-CO"/>
        </w:rPr>
        <w:t xml:space="preserve"> </w:t>
      </w:r>
      <w:r w:rsidRPr="003900AF">
        <w:rPr>
          <w:lang w:val="es-CO"/>
        </w:rPr>
        <w:t>todos los usuarios se autentifiquen antes de poder utilizar el software. Los visitantes al museo</w:t>
      </w:r>
      <w:r>
        <w:rPr>
          <w:lang w:val="es-CO"/>
        </w:rPr>
        <w:t xml:space="preserve"> </w:t>
      </w:r>
      <w:r w:rsidRPr="003900AF">
        <w:rPr>
          <w:lang w:val="es-CO"/>
        </w:rPr>
        <w:t>pueden consultar los listados de obras por salas en un monitor suspendido en el vestíbulo</w:t>
      </w:r>
      <w:r>
        <w:rPr>
          <w:lang w:val="es-CO"/>
        </w:rPr>
        <w:t xml:space="preserve"> </w:t>
      </w:r>
      <w:r w:rsidRPr="003900AF">
        <w:rPr>
          <w:lang w:val="es-CO"/>
        </w:rPr>
        <w:t>principal del museo.</w:t>
      </w:r>
    </w:p>
    <w:p w14:paraId="01B58167" w14:textId="1C674637" w:rsidR="003900AF" w:rsidRPr="003900AF" w:rsidRDefault="003900AF" w:rsidP="003900AF">
      <w:pPr>
        <w:rPr>
          <w:lang w:val="es-CO"/>
        </w:rPr>
      </w:pPr>
      <w:r w:rsidRPr="003900AF">
        <w:rPr>
          <w:lang w:val="es-CO"/>
        </w:rPr>
        <w:t>El director del museo debe poder consultar la valoración de todas las obras del museo (la</w:t>
      </w:r>
      <w:r>
        <w:rPr>
          <w:lang w:val="es-CO"/>
        </w:rPr>
        <w:t xml:space="preserve"> </w:t>
      </w:r>
      <w:r w:rsidRPr="003900AF">
        <w:rPr>
          <w:lang w:val="es-CO"/>
        </w:rPr>
        <w:t>suma total).</w:t>
      </w:r>
    </w:p>
    <w:p w14:paraId="7E05D05F" w14:textId="5ECD16C3" w:rsidR="003900AF" w:rsidRDefault="003900AF" w:rsidP="003900AF">
      <w:pPr>
        <w:pStyle w:val="Heading1"/>
        <w:rPr>
          <w:lang w:val="es-CO"/>
        </w:rPr>
      </w:pPr>
      <w:r>
        <w:rPr>
          <w:lang w:val="es-CO"/>
        </w:rPr>
        <w:t>2. Problema Resumido para el Código</w:t>
      </w:r>
    </w:p>
    <w:p w14:paraId="1BE7BA12" w14:textId="26BB645B" w:rsidR="009C420C" w:rsidRDefault="003140B9" w:rsidP="009C420C">
      <w:pPr>
        <w:rPr>
          <w:lang w:val="es-CO"/>
        </w:rPr>
      </w:pPr>
      <w:r w:rsidRPr="003140B9">
        <w:rPr>
          <w:lang w:val="es-CO"/>
        </w:rPr>
        <w:t>El Museo requiere automatizar la preservación de su patrimonio artístico. El reto principal es el monitoreo del ciclo de vida de las obras, las cuales están sujetas a degradación natural y requieren mantenimiento preventivo obligatorio cada 5 años. Además, el sistema debe gestionar la disponibilidad compartida (préstamos internacionales), asegurando que si una obra no está en sala (por restauración o cesión), las solicitudes de otros museos queden registradas en una lista de espera. Finalmente, la dirección requiere una valoración patrimonial actualizada y en tiempo real de todos los activos (cuadros y esculturas).</w:t>
      </w:r>
    </w:p>
    <w:p w14:paraId="58974BDD" w14:textId="77ECA335" w:rsidR="003900AF" w:rsidRDefault="003900AF" w:rsidP="009C420C">
      <w:pPr>
        <w:rPr>
          <w:lang w:val="es-CO"/>
        </w:rPr>
      </w:pPr>
      <w:r>
        <w:rPr>
          <w:lang w:val="es-CO"/>
        </w:rPr>
        <w:br w:type="page"/>
      </w:r>
    </w:p>
    <w:p w14:paraId="0760C527" w14:textId="60A30B06" w:rsidR="003900AF" w:rsidRDefault="003900AF" w:rsidP="003900AF">
      <w:pPr>
        <w:pStyle w:val="Heading1"/>
        <w:rPr>
          <w:lang w:val="es-CO"/>
        </w:rPr>
      </w:pPr>
      <w:r>
        <w:rPr>
          <w:lang w:val="es-CO"/>
        </w:rPr>
        <w:lastRenderedPageBreak/>
        <w:t>3. Mapa UML de Código</w:t>
      </w:r>
    </w:p>
    <w:p w14:paraId="6FC2BC8F" w14:textId="24DADCBF" w:rsidR="003900AF" w:rsidRDefault="003900AF" w:rsidP="003900AF">
      <w:pPr>
        <w:rPr>
          <w:lang w:val="es-CO"/>
        </w:rPr>
      </w:pPr>
      <w:r w:rsidRPr="003900AF">
        <w:rPr>
          <w:lang w:val="es-CO"/>
        </w:rPr>
        <w:drawing>
          <wp:inline distT="0" distB="0" distL="0" distR="0" wp14:anchorId="2A757923" wp14:editId="3412107D">
            <wp:extent cx="5943600" cy="7311390"/>
            <wp:effectExtent l="0" t="0" r="0" b="3810"/>
            <wp:docPr id="713086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DCFF" w14:textId="77777777" w:rsidR="003900AF" w:rsidRDefault="003900AF" w:rsidP="003900AF">
      <w:pPr>
        <w:rPr>
          <w:lang w:val="es-CO"/>
        </w:rPr>
      </w:pPr>
    </w:p>
    <w:p w14:paraId="48ABA62E" w14:textId="77777777" w:rsidR="003900AF" w:rsidRDefault="003900AF" w:rsidP="003900AF">
      <w:pPr>
        <w:rPr>
          <w:lang w:val="es-CO"/>
        </w:rPr>
      </w:pPr>
    </w:p>
    <w:p w14:paraId="149E29C8" w14:textId="77777777" w:rsidR="003900AF" w:rsidRDefault="003900AF" w:rsidP="003900AF">
      <w:pPr>
        <w:pStyle w:val="Heading1"/>
        <w:rPr>
          <w:lang w:val="es-CO"/>
        </w:rPr>
      </w:pPr>
      <w:bookmarkStart w:id="1" w:name="_Toc226315628"/>
      <w:r w:rsidRPr="001B619C">
        <w:rPr>
          <w:lang w:val="es-CO"/>
        </w:rPr>
        <w:lastRenderedPageBreak/>
        <w:t>4. Creación de Ramas y Repo</w:t>
      </w:r>
      <w:r>
        <w:rPr>
          <w:lang w:val="es-CO"/>
        </w:rPr>
        <w:t>sitorio</w:t>
      </w:r>
      <w:bookmarkEnd w:id="1"/>
    </w:p>
    <w:p w14:paraId="12B5A391" w14:textId="77777777" w:rsidR="003900AF" w:rsidRPr="001B619C" w:rsidRDefault="003900AF" w:rsidP="003900AF">
      <w:pPr>
        <w:rPr>
          <w:lang w:val="es-CO"/>
        </w:rPr>
      </w:pPr>
      <w:hyperlink r:id="rId9" w:history="1">
        <w:r w:rsidRPr="00253357">
          <w:rPr>
            <w:rStyle w:val="Hyperlink"/>
            <w:lang w:val="es-CO"/>
          </w:rPr>
          <w:t>https://github.com/bysgg/Act_3_Taller_Ejercicios_Python/tree/dev_sgutierrez78%40unisalle.edu.co</w:t>
        </w:r>
      </w:hyperlink>
      <w:r>
        <w:rPr>
          <w:lang w:val="es-CO"/>
        </w:rPr>
        <w:t xml:space="preserve"> </w:t>
      </w:r>
    </w:p>
    <w:p w14:paraId="5D50B735" w14:textId="77777777" w:rsidR="003900AF" w:rsidRDefault="003900AF" w:rsidP="003900AF">
      <w:pPr>
        <w:rPr>
          <w:lang w:val="es-CO"/>
        </w:rPr>
      </w:pPr>
      <w:r>
        <w:rPr>
          <w:noProof/>
        </w:rPr>
        <w:drawing>
          <wp:inline distT="0" distB="0" distL="0" distR="0" wp14:anchorId="5F6E5448" wp14:editId="26A42E37">
            <wp:extent cx="5943600" cy="2838450"/>
            <wp:effectExtent l="0" t="0" r="0" b="0"/>
            <wp:docPr id="90115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56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5BAB" w14:textId="77777777" w:rsidR="003900AF" w:rsidRDefault="003900AF" w:rsidP="003900AF">
      <w:pPr>
        <w:rPr>
          <w:lang w:val="es-CO"/>
        </w:rPr>
      </w:pPr>
      <w:r>
        <w:rPr>
          <w:lang w:val="es-CO"/>
        </w:rPr>
        <w:t>Se crean las ramas</w:t>
      </w:r>
    </w:p>
    <w:p w14:paraId="6F76B324" w14:textId="77777777" w:rsidR="003900AF" w:rsidRPr="001B619C" w:rsidRDefault="003900AF" w:rsidP="003900AF">
      <w:pPr>
        <w:pStyle w:val="ListParagraph"/>
        <w:numPr>
          <w:ilvl w:val="0"/>
          <w:numId w:val="42"/>
        </w:numPr>
        <w:rPr>
          <w:b/>
          <w:bCs/>
        </w:rPr>
      </w:pPr>
      <w:r w:rsidRPr="001B619C">
        <w:rPr>
          <w:b/>
          <w:bCs/>
        </w:rPr>
        <w:t>Main, Develop y dev_sgutierrez78@unisalle.edu.co</w:t>
      </w:r>
    </w:p>
    <w:p w14:paraId="4C405360" w14:textId="547FB461" w:rsidR="003900AF" w:rsidRPr="003900AF" w:rsidRDefault="003900AF" w:rsidP="003900AF">
      <w:pPr>
        <w:rPr>
          <w:lang w:val="es-CO"/>
        </w:rPr>
      </w:pPr>
      <w:r>
        <w:rPr>
          <w:noProof/>
        </w:rPr>
        <w:drawing>
          <wp:inline distT="0" distB="0" distL="0" distR="0" wp14:anchorId="038DC894" wp14:editId="71548C03">
            <wp:extent cx="5943600" cy="3516630"/>
            <wp:effectExtent l="0" t="0" r="0" b="7620"/>
            <wp:docPr id="149253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31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06BE" w14:textId="3E611366" w:rsidR="009C420C" w:rsidRDefault="003900AF" w:rsidP="009C420C">
      <w:pPr>
        <w:pStyle w:val="Heading1"/>
        <w:rPr>
          <w:lang w:val="es-CO"/>
        </w:rPr>
      </w:pPr>
      <w:bookmarkStart w:id="2" w:name="_Toc225265554"/>
      <w:r>
        <w:rPr>
          <w:lang w:val="es-CO"/>
        </w:rPr>
        <w:lastRenderedPageBreak/>
        <w:t>5</w:t>
      </w:r>
      <w:r w:rsidR="009C420C">
        <w:rPr>
          <w:lang w:val="es-CO"/>
        </w:rPr>
        <w:t>. Algoritmo en Python (Lógica de Solución)</w:t>
      </w:r>
      <w:bookmarkEnd w:id="2"/>
    </w:p>
    <w:p w14:paraId="26EBFBAF" w14:textId="77777777" w:rsidR="003140B9" w:rsidRPr="003140B9" w:rsidRDefault="003140B9" w:rsidP="003140B9">
      <w:pPr>
        <w:rPr>
          <w:lang w:val="es-CO"/>
        </w:rPr>
      </w:pPr>
      <w:r w:rsidRPr="003140B9">
        <w:rPr>
          <w:lang w:val="es-CO"/>
        </w:rPr>
        <w:t xml:space="preserve">El sistema se basa en una arquitectura de </w:t>
      </w:r>
      <w:r w:rsidRPr="003140B9">
        <w:rPr>
          <w:b/>
          <w:bCs/>
          <w:lang w:val="es-CO"/>
        </w:rPr>
        <w:t>Jerarquía de Clases</w:t>
      </w:r>
      <w:r w:rsidRPr="003140B9">
        <w:rPr>
          <w:lang w:val="es-CO"/>
        </w:rPr>
        <w:t xml:space="preserve"> y validación temporal:</w:t>
      </w:r>
    </w:p>
    <w:p w14:paraId="46232DE2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Carga de Catálogo:</w:t>
      </w:r>
      <w:r w:rsidRPr="003140B9">
        <w:rPr>
          <w:lang w:val="es-CO"/>
        </w:rPr>
        <w:t xml:space="preserve"> Instanciación de objetos especializados (Cuadro o Escultura) que heredan de una base común.</w:t>
      </w:r>
    </w:p>
    <w:p w14:paraId="4EA4119D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Seguridad:</w:t>
      </w:r>
      <w:r w:rsidRPr="003140B9">
        <w:rPr>
          <w:lang w:val="es-CO"/>
        </w:rPr>
        <w:t xml:space="preserve"> Validación de roles mediante la clase Usuario para permitir el acceso a módulos específicos.</w:t>
      </w:r>
    </w:p>
    <w:p w14:paraId="07449E10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Evaluación de Mantenimiento:</w:t>
      </w:r>
      <w:r w:rsidRPr="003140B9">
        <w:rPr>
          <w:lang w:val="es-CO"/>
        </w:rPr>
        <w:t xml:space="preserve"> Un algoritmo compara la fecha actual con la ultima_restauracion. Si la diferencia supera los 1,825 días, el estado cambia automáticamente.</w:t>
      </w:r>
    </w:p>
    <w:p w14:paraId="6E70801C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Gestión de Disponibilidad:</w:t>
      </w:r>
      <w:r w:rsidRPr="003140B9">
        <w:rPr>
          <w:lang w:val="es-CO"/>
        </w:rPr>
        <w:t xml:space="preserve"> Uso de condicionales para verificar si una obra está Expuesta antes de permitir una cesión.</w:t>
      </w:r>
    </w:p>
    <w:p w14:paraId="6CEFAA21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Cálculo de Activos:</w:t>
      </w:r>
      <w:r w:rsidRPr="003140B9">
        <w:rPr>
          <w:lang w:val="es-CO"/>
        </w:rPr>
        <w:t xml:space="preserve"> Iteración sobre la lista de inventario para sumar el atributo valor de cada objeto.</w:t>
      </w:r>
    </w:p>
    <w:p w14:paraId="415EACD9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Reporte de Estados:</w:t>
      </w:r>
      <w:r w:rsidRPr="003140B9">
        <w:rPr>
          <w:lang w:val="es-CO"/>
        </w:rPr>
        <w:t xml:space="preserve"> Generación de un resumen final que incluye la visualización de la lista de espera mediante tipos opcionales (Optional).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420C" w14:paraId="41F2B078" w14:textId="77777777" w:rsidTr="009C420C">
        <w:tc>
          <w:tcPr>
            <w:tcW w:w="9350" w:type="dxa"/>
            <w:shd w:val="clear" w:color="auto" w:fill="000000" w:themeFill="text1"/>
          </w:tcPr>
          <w:p w14:paraId="0FFEEDBA" w14:textId="4CC48EB5" w:rsidR="009C420C" w:rsidRPr="009C420C" w:rsidRDefault="009C420C" w:rsidP="009C420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9C420C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main</w:t>
            </w:r>
            <w:r w:rsidR="003140B9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_museo</w:t>
            </w:r>
            <w:r w:rsidRPr="009C420C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.py</w:t>
            </w:r>
          </w:p>
        </w:tc>
      </w:tr>
      <w:tr w:rsidR="009C420C" w14:paraId="4990E5D8" w14:textId="77777777" w:rsidTr="009C420C">
        <w:tc>
          <w:tcPr>
            <w:tcW w:w="9350" w:type="dxa"/>
          </w:tcPr>
          <w:p w14:paraId="54B6CC89" w14:textId="77777777" w:rsidR="003140B9" w:rsidRDefault="003140B9" w:rsidP="003140B9">
            <w:pPr>
              <w:rPr>
                <w:lang w:val="es-CO"/>
              </w:rPr>
            </w:pPr>
          </w:p>
          <w:p w14:paraId="3AB8D947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from modelos_museo import ObraDeArte, Cuadro, Escultura, Usuario</w:t>
            </w:r>
          </w:p>
          <w:p w14:paraId="607448F7" w14:textId="77777777" w:rsidR="003900AF" w:rsidRPr="003900AF" w:rsidRDefault="003900AF" w:rsidP="003900AF">
            <w:r w:rsidRPr="003900AF">
              <w:t>from datetime import datetime, timedelta</w:t>
            </w:r>
          </w:p>
          <w:p w14:paraId="68201334" w14:textId="77777777" w:rsidR="003900AF" w:rsidRPr="003900AF" w:rsidRDefault="003900AF" w:rsidP="003900AF">
            <w:r w:rsidRPr="003900AF">
              <w:t>from typing import List</w:t>
            </w:r>
          </w:p>
          <w:p w14:paraId="318DAC2D" w14:textId="77777777" w:rsidR="003900AF" w:rsidRPr="003900AF" w:rsidRDefault="003900AF" w:rsidP="003900AF"/>
          <w:p w14:paraId="2312FE9C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def </w:t>
            </w:r>
            <w:r w:rsidRPr="003900AF">
              <w:rPr>
                <w:b/>
                <w:bCs/>
                <w:lang w:val="es-CO"/>
              </w:rPr>
              <w:t>ejecutar_sistema_completo</w:t>
            </w:r>
            <w:r w:rsidRPr="003900AF">
              <w:rPr>
                <w:lang w:val="es-CO"/>
              </w:rPr>
              <w:t>():</w:t>
            </w:r>
          </w:p>
          <w:p w14:paraId="2ABE6C5B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i/>
                <w:iCs/>
                <w:lang w:val="es-CO"/>
              </w:rPr>
              <w:t># --- 1. MÓDULO DE SEGURIDAD ---</w:t>
            </w:r>
          </w:p>
          <w:p w14:paraId="664FB60C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("="*50)</w:t>
            </w:r>
          </w:p>
          <w:p w14:paraId="1B07E625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      SISTEMA INTEGRADO MUSEO LA SALLE")</w:t>
            </w:r>
          </w:p>
          <w:p w14:paraId="1914CF9E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("="*50)</w:t>
            </w:r>
          </w:p>
          <w:p w14:paraId="4E6DA063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</w:p>
          <w:p w14:paraId="5EAED473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admin = Usuario("sebas_admin", "lasalle2026", "Encargado")</w:t>
            </w:r>
          </w:p>
          <w:p w14:paraId="74191B7D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(f"[*] Autenticando usuario: {admin.username}...")</w:t>
            </w:r>
          </w:p>
          <w:p w14:paraId="024070D7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</w:p>
          <w:p w14:paraId="7D35A744" w14:textId="77777777" w:rsidR="003900AF" w:rsidRPr="003900AF" w:rsidRDefault="003900AF" w:rsidP="003900AF">
            <w:r w:rsidRPr="003900AF">
              <w:rPr>
                <w:lang w:val="es-CO"/>
              </w:rPr>
              <w:t xml:space="preserve">    </w:t>
            </w:r>
            <w:r w:rsidRPr="003900AF">
              <w:t>if not admin.</w:t>
            </w:r>
            <w:r w:rsidRPr="003900AF">
              <w:rPr>
                <w:b/>
                <w:bCs/>
              </w:rPr>
              <w:t>autenticar</w:t>
            </w:r>
            <w:r w:rsidRPr="003900AF">
              <w:t>("sebas_admin", "lasalle2026"):</w:t>
            </w:r>
          </w:p>
          <w:p w14:paraId="0E5EE0A2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t xml:space="preserve">    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("[ERROR] Acceso denegado.")</w:t>
            </w:r>
          </w:p>
          <w:p w14:paraId="68DC53E2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return</w:t>
            </w:r>
          </w:p>
          <w:p w14:paraId="678AE54F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</w:p>
          <w:p w14:paraId="568BEA3B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("[OK] Acceso concedido. Cargando módulos...\n")</w:t>
            </w:r>
          </w:p>
          <w:p w14:paraId="50A5ADCD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7F097F8A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i/>
                <w:iCs/>
                <w:lang w:val="es-CO"/>
              </w:rPr>
              <w:t># --- 2. CARGA DE CATÁLOGO (Encargado) ---</w:t>
            </w:r>
          </w:p>
          <w:p w14:paraId="2A6ECAD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obra1 = Cuadro("La Noche Estrellada", "Van Gogh", "Postimpresionismo", 100000000, "1889", "Impresionista", "Óleo")</w:t>
            </w:r>
          </w:p>
          <w:p w14:paraId="77678D2A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obra2 = Escultura("El Pensador", "Rodin", "Moderna", 50000000, "1904", "Realismo", "Bronce")</w:t>
            </w:r>
          </w:p>
          <w:p w14:paraId="5A9F6AE9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</w:p>
          <w:p w14:paraId="30D540CA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inventario: List[ObraDeArte] = [obra1, obra2]</w:t>
            </w:r>
          </w:p>
          <w:p w14:paraId="00235E8D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(f"[CATÁLOGO] Se han registrado {</w:t>
            </w:r>
            <w:r w:rsidRPr="003900AF">
              <w:rPr>
                <w:b/>
                <w:bCs/>
                <w:lang w:val="es-CO"/>
              </w:rPr>
              <w:t>len</w:t>
            </w:r>
            <w:r w:rsidRPr="003900AF">
              <w:rPr>
                <w:lang w:val="es-CO"/>
              </w:rPr>
              <w:t>(inventario)} obras con éxito.")</w:t>
            </w:r>
          </w:p>
          <w:p w14:paraId="67EF008A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56F4AC9D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i/>
                <w:iCs/>
                <w:lang w:val="es-CO"/>
              </w:rPr>
              <w:t># --- 3. PROCESO DE RESTAURACIÓN (Restaurador Jefe) ---</w:t>
            </w:r>
          </w:p>
          <w:p w14:paraId="038EDC47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lastRenderedPageBreak/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("\n" + "-"*30)</w:t>
            </w:r>
          </w:p>
          <w:p w14:paraId="1AA55016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("EJECUTANDO CHEQUEO DE MANTENIMIENTO")</w:t>
            </w:r>
          </w:p>
          <w:p w14:paraId="52FE099F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("-"*30)</w:t>
            </w:r>
          </w:p>
          <w:p w14:paraId="76C40A5A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</w:p>
          <w:p w14:paraId="59CE069F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i/>
                <w:iCs/>
                <w:lang w:val="es-CO"/>
              </w:rPr>
              <w:t># Simulamos que 'El Pensador' no se ha tocado en 6 años</w:t>
            </w:r>
          </w:p>
          <w:p w14:paraId="4FE0D934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obra2.ultima_restauracion = datetime.</w:t>
            </w:r>
            <w:r w:rsidRPr="003900AF">
              <w:rPr>
                <w:b/>
                <w:bCs/>
                <w:lang w:val="es-CO"/>
              </w:rPr>
              <w:t>now</w:t>
            </w:r>
            <w:r w:rsidRPr="003900AF">
              <w:rPr>
                <w:lang w:val="es-CO"/>
              </w:rPr>
              <w:t>() - timedelta(</w:t>
            </w:r>
            <w:r w:rsidRPr="003900AF">
              <w:rPr>
                <w:i/>
                <w:iCs/>
                <w:lang w:val="es-CO"/>
              </w:rPr>
              <w:t>days</w:t>
            </w:r>
            <w:r w:rsidRPr="003900AF">
              <w:rPr>
                <w:lang w:val="es-CO"/>
              </w:rPr>
              <w:t>=6*365)</w:t>
            </w:r>
          </w:p>
          <w:p w14:paraId="7FF978C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</w:p>
          <w:p w14:paraId="209A6E4A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for obra in inventario:</w:t>
            </w:r>
          </w:p>
          <w:p w14:paraId="5F85CF3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# Chequeo automático (Requisito: Proceso diario)</w:t>
            </w:r>
          </w:p>
          <w:p w14:paraId="2B6A817D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obra.</w:t>
            </w:r>
            <w:r w:rsidRPr="003900AF">
              <w:rPr>
                <w:b/>
                <w:bCs/>
                <w:lang w:val="es-CO"/>
              </w:rPr>
              <w:t>chequear_mantenimiento_automatico</w:t>
            </w:r>
            <w:r w:rsidRPr="003900AF">
              <w:rPr>
                <w:lang w:val="es-CO"/>
              </w:rPr>
              <w:t>()</w:t>
            </w:r>
          </w:p>
          <w:p w14:paraId="2FF66776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</w:p>
          <w:p w14:paraId="1AEBE58C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# Simulación de daño accidental (Requisito: Envío inmediato)</w:t>
            </w:r>
          </w:p>
          <w:p w14:paraId="66D1F0DE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if "Noche Estrellada" in obra.titulo:</w:t>
            </w:r>
          </w:p>
          <w:p w14:paraId="1F1259A7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(f"[!] Alerta: Se detectó humedad en '{obra.titulo}'")</w:t>
            </w:r>
          </w:p>
          <w:p w14:paraId="1E062FD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    obra.</w:t>
            </w:r>
            <w:r w:rsidRPr="003900AF">
              <w:rPr>
                <w:b/>
                <w:bCs/>
                <w:lang w:val="es-CO"/>
              </w:rPr>
              <w:t>enviar_a_restauracion</w:t>
            </w:r>
            <w:r w:rsidRPr="003900AF">
              <w:rPr>
                <w:lang w:val="es-CO"/>
              </w:rPr>
              <w:t>("Daño por Humedad")</w:t>
            </w:r>
          </w:p>
          <w:p w14:paraId="6E6517BA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374C1A4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i/>
                <w:iCs/>
                <w:lang w:val="es-CO"/>
              </w:rPr>
              <w:t># --- 4. GESTIÓN DE CESIONES Y VALORACIÓN (Director) ---</w:t>
            </w:r>
          </w:p>
          <w:p w14:paraId="7D9807CD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("\n" + "-"*30)</w:t>
            </w:r>
          </w:p>
          <w:p w14:paraId="4C703BA8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("MÓDULO DE DIRECCIÓN")</w:t>
            </w:r>
          </w:p>
          <w:p w14:paraId="08AD835C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("-"*30)</w:t>
            </w:r>
          </w:p>
          <w:p w14:paraId="03952669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</w:p>
          <w:p w14:paraId="0BEF3049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i/>
                <w:iCs/>
                <w:lang w:val="es-CO"/>
              </w:rPr>
              <w:t># Requisito: Suma total</w:t>
            </w:r>
          </w:p>
          <w:p w14:paraId="721C2573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total = </w:t>
            </w:r>
            <w:r w:rsidRPr="003900AF">
              <w:rPr>
                <w:b/>
                <w:bCs/>
                <w:lang w:val="es-CO"/>
              </w:rPr>
              <w:t>sum</w:t>
            </w:r>
            <w:r w:rsidRPr="003900AF">
              <w:rPr>
                <w:lang w:val="es-CO"/>
              </w:rPr>
              <w:t>(o.valor for o in inventario)</w:t>
            </w:r>
          </w:p>
          <w:p w14:paraId="3CD5B12D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(f"[REPORTE] Valoración total del patrimonio: ${total}")</w:t>
            </w:r>
          </w:p>
          <w:p w14:paraId="6CFAE3B0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6FFDB6B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i/>
                <w:iCs/>
                <w:lang w:val="es-CO"/>
              </w:rPr>
              <w:t># Requisito: Cesiones y lista de espera</w:t>
            </w:r>
          </w:p>
          <w:p w14:paraId="7356A9E5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("\n[GESTIÓN DE PRÉSTAMOS]")</w:t>
            </w:r>
          </w:p>
          <w:p w14:paraId="5EC0B14C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obra1.</w:t>
            </w:r>
            <w:r w:rsidRPr="003900AF">
              <w:rPr>
                <w:b/>
                <w:bCs/>
                <w:lang w:val="es-CO"/>
              </w:rPr>
              <w:t>ceder_a_museo</w:t>
            </w:r>
            <w:r w:rsidRPr="003900AF">
              <w:rPr>
                <w:lang w:val="es-CO"/>
              </w:rPr>
              <w:t>("Museo del Louvre", 25000000)</w:t>
            </w:r>
          </w:p>
          <w:p w14:paraId="215E9B3C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obra1.</w:t>
            </w:r>
            <w:r w:rsidRPr="003900AF">
              <w:rPr>
                <w:b/>
                <w:bCs/>
                <w:lang w:val="es-CO"/>
              </w:rPr>
              <w:t>ceder_a_museo</w:t>
            </w:r>
            <w:r w:rsidRPr="003900AF">
              <w:rPr>
                <w:lang w:val="es-CO"/>
              </w:rPr>
              <w:t xml:space="preserve">("Museo del Prado", 18000000) </w:t>
            </w:r>
            <w:r w:rsidRPr="003900AF">
              <w:rPr>
                <w:i/>
                <w:iCs/>
                <w:lang w:val="es-CO"/>
              </w:rPr>
              <w:t># Debería quedar en espera</w:t>
            </w:r>
          </w:p>
          <w:p w14:paraId="4576127B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5DAFCFAD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i/>
                <w:iCs/>
                <w:lang w:val="es-CO"/>
              </w:rPr>
              <w:t># --- 5. REPORTE FINAL DE ESTADOS ---</w:t>
            </w:r>
          </w:p>
          <w:p w14:paraId="3CBEF544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("\n" + "="*50)</w:t>
            </w:r>
          </w:p>
          <w:p w14:paraId="04D40E3E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      RESUMEN FINAL DE OPERACIONES")</w:t>
            </w:r>
          </w:p>
          <w:p w14:paraId="56332083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("="*50)</w:t>
            </w:r>
          </w:p>
          <w:p w14:paraId="02732014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for obra in inventario:</w:t>
            </w:r>
          </w:p>
          <w:p w14:paraId="15A2549E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estado_espera = f" | En espera para: {obra.museo_en_espera}" if obra.museo_en_espera else ""</w:t>
            </w:r>
          </w:p>
          <w:p w14:paraId="0F94F178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(f"Obra: {obra.titulo:20} | Estado: {obra.estado:12}{estado_espera}")</w:t>
            </w:r>
          </w:p>
          <w:p w14:paraId="60003852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037D96AE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if __name__ == "__main__":</w:t>
            </w:r>
          </w:p>
          <w:p w14:paraId="040A527A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  <w:lang w:val="es-CO"/>
              </w:rPr>
              <w:t>ejecutar_sistema_completo</w:t>
            </w:r>
            <w:r w:rsidRPr="003900AF">
              <w:rPr>
                <w:lang w:val="es-CO"/>
              </w:rPr>
              <w:t>()</w:t>
            </w:r>
          </w:p>
          <w:p w14:paraId="1668B267" w14:textId="5D485384" w:rsidR="009C420C" w:rsidRDefault="009C420C" w:rsidP="003140B9">
            <w:pPr>
              <w:rPr>
                <w:lang w:val="es-CO"/>
              </w:rPr>
            </w:pPr>
          </w:p>
        </w:tc>
      </w:tr>
    </w:tbl>
    <w:p w14:paraId="1F8BBD17" w14:textId="77777777" w:rsidR="009C420C" w:rsidRDefault="009C420C" w:rsidP="009C420C">
      <w:pPr>
        <w:rPr>
          <w:lang w:val="es-CO"/>
        </w:rPr>
      </w:pPr>
    </w:p>
    <w:p w14:paraId="32A0D4C4" w14:textId="77777777" w:rsidR="003900AF" w:rsidRDefault="003900AF" w:rsidP="009C420C">
      <w:pPr>
        <w:rPr>
          <w:lang w:val="es-CO"/>
        </w:rPr>
      </w:pPr>
    </w:p>
    <w:p w14:paraId="64B1772B" w14:textId="77777777" w:rsidR="003900AF" w:rsidRDefault="003900AF" w:rsidP="009C420C">
      <w:pPr>
        <w:rPr>
          <w:lang w:val="es-CO"/>
        </w:rPr>
      </w:pPr>
    </w:p>
    <w:p w14:paraId="2F5C8189" w14:textId="77777777" w:rsidR="003900AF" w:rsidRDefault="003900AF" w:rsidP="009C420C">
      <w:pPr>
        <w:rPr>
          <w:lang w:val="es-CO"/>
        </w:rPr>
      </w:pPr>
    </w:p>
    <w:p w14:paraId="22441278" w14:textId="77777777" w:rsidR="003900AF" w:rsidRDefault="003900AF" w:rsidP="009C420C">
      <w:pPr>
        <w:rPr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420C" w14:paraId="7122068A" w14:textId="77777777" w:rsidTr="009C420C">
        <w:tc>
          <w:tcPr>
            <w:tcW w:w="9350" w:type="dxa"/>
            <w:shd w:val="clear" w:color="auto" w:fill="000000" w:themeFill="text1"/>
          </w:tcPr>
          <w:p w14:paraId="7E6E8645" w14:textId="60C271E5" w:rsidR="009C420C" w:rsidRPr="009C420C" w:rsidRDefault="009C420C" w:rsidP="009C420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9C420C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lastRenderedPageBreak/>
              <w:t>modelos</w:t>
            </w:r>
            <w:r w:rsidR="003140B9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_museo</w:t>
            </w:r>
            <w:r w:rsidRPr="009C420C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.py</w:t>
            </w:r>
          </w:p>
        </w:tc>
      </w:tr>
      <w:tr w:rsidR="009C420C" w:rsidRPr="006A6BDA" w14:paraId="6196A944" w14:textId="77777777" w:rsidTr="009C420C">
        <w:tc>
          <w:tcPr>
            <w:tcW w:w="9350" w:type="dxa"/>
          </w:tcPr>
          <w:p w14:paraId="29663356" w14:textId="77777777" w:rsidR="003900AF" w:rsidRPr="003900AF" w:rsidRDefault="003900AF" w:rsidP="003900AF">
            <w:r w:rsidRPr="003900AF">
              <w:t xml:space="preserve">from abc import ABC, </w:t>
            </w:r>
            <w:r w:rsidRPr="003900AF">
              <w:rPr>
                <w:b/>
                <w:bCs/>
              </w:rPr>
              <w:t>abstractmethod</w:t>
            </w:r>
          </w:p>
          <w:p w14:paraId="50CC3FA9" w14:textId="77777777" w:rsidR="003900AF" w:rsidRPr="003900AF" w:rsidRDefault="003900AF" w:rsidP="003900AF">
            <w:r w:rsidRPr="003900AF">
              <w:t>from datetime import datetime, timedelta</w:t>
            </w:r>
          </w:p>
          <w:p w14:paraId="46B312EE" w14:textId="77777777" w:rsidR="003900AF" w:rsidRPr="003900AF" w:rsidRDefault="003900AF" w:rsidP="003900AF">
            <w:r w:rsidRPr="003900AF">
              <w:t>from typing import List, Optional</w:t>
            </w:r>
          </w:p>
          <w:p w14:paraId="5EEA1AD0" w14:textId="77777777" w:rsidR="003900AF" w:rsidRPr="003900AF" w:rsidRDefault="003900AF" w:rsidP="003900AF"/>
          <w:p w14:paraId="56137C0C" w14:textId="77777777" w:rsidR="003900AF" w:rsidRPr="003900AF" w:rsidRDefault="003900AF" w:rsidP="003900AF">
            <w:r w:rsidRPr="003900AF">
              <w:t>class Restauracion:</w:t>
            </w:r>
          </w:p>
          <w:p w14:paraId="448AB412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t xml:space="preserve">    </w:t>
            </w:r>
            <w:r w:rsidRPr="003900AF">
              <w:rPr>
                <w:lang w:val="es-CO"/>
              </w:rPr>
              <w:t xml:space="preserve">def </w:t>
            </w:r>
            <w:r w:rsidRPr="003900AF">
              <w:rPr>
                <w:b/>
                <w:bCs/>
                <w:lang w:val="es-CO"/>
              </w:rPr>
              <w:t>__init__</w:t>
            </w:r>
            <w:r w:rsidRPr="003900AF">
              <w:rPr>
                <w:lang w:val="es-CO"/>
              </w:rPr>
              <w:t>(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tipo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fecha_inicio</w:t>
            </w:r>
            <w:r w:rsidRPr="003900AF">
              <w:rPr>
                <w:lang w:val="es-CO"/>
              </w:rPr>
              <w:t>: datetime):</w:t>
            </w:r>
          </w:p>
          <w:p w14:paraId="182AFCF8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.tipo = </w:t>
            </w:r>
            <w:r w:rsidRPr="003900AF">
              <w:rPr>
                <w:i/>
                <w:iCs/>
                <w:lang w:val="es-CO"/>
              </w:rPr>
              <w:t>tipo</w:t>
            </w:r>
          </w:p>
          <w:p w14:paraId="4437752F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.fecha_inicio = </w:t>
            </w:r>
            <w:r w:rsidRPr="003900AF">
              <w:rPr>
                <w:i/>
                <w:iCs/>
                <w:lang w:val="es-CO"/>
              </w:rPr>
              <w:t>fecha_inicio</w:t>
            </w:r>
          </w:p>
          <w:p w14:paraId="1E9763AB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.fecha_fin: Optional[datetime] = None</w:t>
            </w:r>
          </w:p>
          <w:p w14:paraId="30D75790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5046EAE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def </w:t>
            </w:r>
            <w:r w:rsidRPr="003900AF">
              <w:rPr>
                <w:b/>
                <w:bCs/>
                <w:lang w:val="es-CO"/>
              </w:rPr>
              <w:t>__str__</w:t>
            </w:r>
            <w:r w:rsidRPr="003900AF">
              <w:rPr>
                <w:lang w:val="es-CO"/>
              </w:rPr>
              <w:t>(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) -&gt; str:</w:t>
            </w:r>
          </w:p>
          <w:p w14:paraId="4BADA316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estado = f"Finalizada el {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.fecha_fin.</w:t>
            </w:r>
            <w:r w:rsidRPr="003900AF">
              <w:rPr>
                <w:b/>
                <w:bCs/>
                <w:lang w:val="es-CO"/>
              </w:rPr>
              <w:t>date</w:t>
            </w:r>
            <w:r w:rsidRPr="003900AF">
              <w:rPr>
                <w:lang w:val="es-CO"/>
              </w:rPr>
              <w:t xml:space="preserve">()}" if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.fecha_fin else "En curso"</w:t>
            </w:r>
          </w:p>
          <w:p w14:paraId="5F566BAA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return f"[{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.fecha_inicio.</w:t>
            </w:r>
            <w:r w:rsidRPr="003900AF">
              <w:rPr>
                <w:b/>
                <w:bCs/>
                <w:lang w:val="es-CO"/>
              </w:rPr>
              <w:t>date</w:t>
            </w:r>
            <w:r w:rsidRPr="003900AF">
              <w:rPr>
                <w:lang w:val="es-CO"/>
              </w:rPr>
              <w:t>()}] Tipo: {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.tipo} - {estado}"</w:t>
            </w:r>
          </w:p>
          <w:p w14:paraId="116D4F73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298D9777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class ObraDeArte(ABC):</w:t>
            </w:r>
          </w:p>
          <w:p w14:paraId="37F87BE9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def </w:t>
            </w:r>
            <w:r w:rsidRPr="003900AF">
              <w:rPr>
                <w:b/>
                <w:bCs/>
                <w:lang w:val="es-CO"/>
              </w:rPr>
              <w:t>__init__</w:t>
            </w:r>
            <w:r w:rsidRPr="003900AF">
              <w:rPr>
                <w:lang w:val="es-CO"/>
              </w:rPr>
              <w:t>(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titulo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autor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periodo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valor</w:t>
            </w:r>
            <w:r w:rsidRPr="003900AF">
              <w:rPr>
                <w:lang w:val="es-CO"/>
              </w:rPr>
              <w:t xml:space="preserve">: float, </w:t>
            </w:r>
            <w:r w:rsidRPr="003900AF">
              <w:rPr>
                <w:i/>
                <w:iCs/>
                <w:lang w:val="es-CO"/>
              </w:rPr>
              <w:t>fecha_creacion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estilo</w:t>
            </w:r>
            <w:r w:rsidRPr="003900AF">
              <w:rPr>
                <w:lang w:val="es-CO"/>
              </w:rPr>
              <w:t>: str):</w:t>
            </w:r>
          </w:p>
          <w:p w14:paraId="52B65EA7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.titulo = </w:t>
            </w:r>
            <w:r w:rsidRPr="003900AF">
              <w:rPr>
                <w:i/>
                <w:iCs/>
                <w:lang w:val="es-CO"/>
              </w:rPr>
              <w:t>titulo</w:t>
            </w:r>
          </w:p>
          <w:p w14:paraId="395A11AC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.autor = </w:t>
            </w:r>
            <w:r w:rsidRPr="003900AF">
              <w:rPr>
                <w:i/>
                <w:iCs/>
                <w:lang w:val="es-CO"/>
              </w:rPr>
              <w:t>autor</w:t>
            </w:r>
          </w:p>
          <w:p w14:paraId="4F64C7A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.periodo = </w:t>
            </w:r>
            <w:r w:rsidRPr="003900AF">
              <w:rPr>
                <w:i/>
                <w:iCs/>
                <w:lang w:val="es-CO"/>
              </w:rPr>
              <w:t>periodo</w:t>
            </w:r>
          </w:p>
          <w:p w14:paraId="684B44A7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.valor = </w:t>
            </w:r>
            <w:r w:rsidRPr="003900AF">
              <w:rPr>
                <w:i/>
                <w:iCs/>
                <w:lang w:val="es-CO"/>
              </w:rPr>
              <w:t>valor</w:t>
            </w:r>
          </w:p>
          <w:p w14:paraId="2A959A5A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.fecha_creacion = </w:t>
            </w:r>
            <w:r w:rsidRPr="003900AF">
              <w:rPr>
                <w:i/>
                <w:iCs/>
                <w:lang w:val="es-CO"/>
              </w:rPr>
              <w:t>fecha_creacion</w:t>
            </w:r>
          </w:p>
          <w:p w14:paraId="484F46D0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.estilo = </w:t>
            </w:r>
            <w:r w:rsidRPr="003900AF">
              <w:rPr>
                <w:i/>
                <w:iCs/>
                <w:lang w:val="es-CO"/>
              </w:rPr>
              <w:t>estilo</w:t>
            </w:r>
          </w:p>
          <w:p w14:paraId="245C646B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.fecha_entrada_museo = datetime.</w:t>
            </w:r>
            <w:r w:rsidRPr="003900AF">
              <w:rPr>
                <w:b/>
                <w:bCs/>
                <w:lang w:val="es-CO"/>
              </w:rPr>
              <w:t>now</w:t>
            </w:r>
            <w:r w:rsidRPr="003900AF">
              <w:rPr>
                <w:lang w:val="es-CO"/>
              </w:rPr>
              <w:t>()</w:t>
            </w:r>
          </w:p>
          <w:p w14:paraId="078521F5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.estado = "Expuesta"  </w:t>
            </w:r>
          </w:p>
          <w:p w14:paraId="1974799D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.ultima_restauracion: datetime =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.fecha_entrada_museo</w:t>
            </w:r>
          </w:p>
          <w:p w14:paraId="246A4C10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.historial_restauraciones: List[Restauracion] = []</w:t>
            </w:r>
          </w:p>
          <w:p w14:paraId="1CF4B4FE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.museo_en_espera: Optional[str] = None </w:t>
            </w:r>
          </w:p>
          <w:p w14:paraId="72D02A12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.importe_cesion: float = 0.0</w:t>
            </w:r>
          </w:p>
          <w:p w14:paraId="36EADE6A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.museo_cesionario: Optional[str] = None</w:t>
            </w:r>
          </w:p>
          <w:p w14:paraId="6B63554F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5CCC988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def </w:t>
            </w:r>
            <w:r w:rsidRPr="003900AF">
              <w:rPr>
                <w:b/>
                <w:bCs/>
                <w:lang w:val="es-CO"/>
              </w:rPr>
              <w:t>enviar_a_restauracion</w:t>
            </w:r>
            <w:r w:rsidRPr="003900AF">
              <w:rPr>
                <w:lang w:val="es-CO"/>
              </w:rPr>
              <w:t>(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tipo</w:t>
            </w:r>
            <w:r w:rsidRPr="003900AF">
              <w:rPr>
                <w:lang w:val="es-CO"/>
              </w:rPr>
              <w:t>: str):</w:t>
            </w:r>
          </w:p>
          <w:p w14:paraId="300380C7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if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.estado != "Restauración":</w:t>
            </w:r>
          </w:p>
          <w:p w14:paraId="11702C0F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    nueva_res = Restauracion(</w:t>
            </w:r>
            <w:r w:rsidRPr="003900AF">
              <w:rPr>
                <w:i/>
                <w:iCs/>
                <w:lang w:val="es-CO"/>
              </w:rPr>
              <w:t>tipo</w:t>
            </w:r>
            <w:r w:rsidRPr="003900AF">
              <w:rPr>
                <w:lang w:val="es-CO"/>
              </w:rPr>
              <w:t>, datetime.</w:t>
            </w:r>
            <w:r w:rsidRPr="003900AF">
              <w:rPr>
                <w:b/>
                <w:bCs/>
                <w:lang w:val="es-CO"/>
              </w:rPr>
              <w:t>now</w:t>
            </w:r>
            <w:r w:rsidRPr="003900AF">
              <w:rPr>
                <w:lang w:val="es-CO"/>
              </w:rPr>
              <w:t>())</w:t>
            </w:r>
          </w:p>
          <w:p w14:paraId="17570628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.historial_restauraciones.</w:t>
            </w:r>
            <w:r w:rsidRPr="003900AF">
              <w:rPr>
                <w:b/>
                <w:bCs/>
                <w:lang w:val="es-CO"/>
              </w:rPr>
              <w:t>append</w:t>
            </w:r>
            <w:r w:rsidRPr="003900AF">
              <w:rPr>
                <w:lang w:val="es-CO"/>
              </w:rPr>
              <w:t>(nueva_res)</w:t>
            </w:r>
          </w:p>
          <w:p w14:paraId="0093E3AF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.estado = "Restauración"</w:t>
            </w:r>
          </w:p>
          <w:p w14:paraId="44925810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(f"[MANTENIMIENTO] {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.titulo} enviada a restauración ({</w:t>
            </w:r>
            <w:r w:rsidRPr="003900AF">
              <w:rPr>
                <w:i/>
                <w:iCs/>
                <w:lang w:val="es-CO"/>
              </w:rPr>
              <w:t>tipo</w:t>
            </w:r>
            <w:r w:rsidRPr="003900AF">
              <w:rPr>
                <w:lang w:val="es-CO"/>
              </w:rPr>
              <w:t>}).")</w:t>
            </w:r>
          </w:p>
          <w:p w14:paraId="3D492D17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3B53910A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</w:t>
            </w:r>
            <w:r w:rsidRPr="003900AF">
              <w:rPr>
                <w:i/>
                <w:iCs/>
                <w:lang w:val="es-CO"/>
              </w:rPr>
              <w:t># Para que Pylance no se queje de timedelta:</w:t>
            </w:r>
          </w:p>
          <w:p w14:paraId="0FF003A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def </w:t>
            </w:r>
            <w:r w:rsidRPr="003900AF">
              <w:rPr>
                <w:b/>
                <w:bCs/>
                <w:lang w:val="es-CO"/>
              </w:rPr>
              <w:t>chequear_mantenimiento_automatico</w:t>
            </w:r>
            <w:r w:rsidRPr="003900AF">
              <w:rPr>
                <w:lang w:val="es-CO"/>
              </w:rPr>
              <w:t>(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):</w:t>
            </w:r>
          </w:p>
          <w:p w14:paraId="05C7E68C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cinco_anos = timedelta(</w:t>
            </w:r>
            <w:r w:rsidRPr="003900AF">
              <w:rPr>
                <w:i/>
                <w:iCs/>
                <w:lang w:val="es-CO"/>
              </w:rPr>
              <w:t>days</w:t>
            </w:r>
            <w:r w:rsidRPr="003900AF">
              <w:rPr>
                <w:lang w:val="es-CO"/>
              </w:rPr>
              <w:t>=5*365)</w:t>
            </w:r>
          </w:p>
          <w:p w14:paraId="60E43F08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if datetime.</w:t>
            </w:r>
            <w:r w:rsidRPr="003900AF">
              <w:rPr>
                <w:b/>
                <w:bCs/>
                <w:lang w:val="es-CO"/>
              </w:rPr>
              <w:t>now</w:t>
            </w:r>
            <w:r w:rsidRPr="003900AF">
              <w:rPr>
                <w:lang w:val="es-CO"/>
              </w:rPr>
              <w:t xml:space="preserve">() -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.ultima_restauracion &gt;= cinco_anos:</w:t>
            </w:r>
          </w:p>
          <w:p w14:paraId="2F52FC42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</w:t>
            </w:r>
            <w:r w:rsidRPr="003900AF">
              <w:rPr>
                <w:b/>
                <w:bCs/>
                <w:lang w:val="es-CO"/>
              </w:rPr>
              <w:t>enviar_a_restauracion</w:t>
            </w:r>
            <w:r w:rsidRPr="003900AF">
              <w:rPr>
                <w:lang w:val="es-CO"/>
              </w:rPr>
              <w:t>("Mantenimiento Quinquenal Automático")</w:t>
            </w:r>
          </w:p>
          <w:p w14:paraId="1DA44E77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4362E094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def </w:t>
            </w:r>
            <w:r w:rsidRPr="003900AF">
              <w:rPr>
                <w:b/>
                <w:bCs/>
                <w:lang w:val="es-CO"/>
              </w:rPr>
              <w:t>finalizar_restauracion</w:t>
            </w:r>
            <w:r w:rsidRPr="003900AF">
              <w:rPr>
                <w:lang w:val="es-CO"/>
              </w:rPr>
              <w:t>(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):</w:t>
            </w:r>
          </w:p>
          <w:p w14:paraId="434E743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if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.estado == "Restauración":</w:t>
            </w:r>
          </w:p>
          <w:p w14:paraId="33CC614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.historial_restauraciones[-1].fecha_fin = datetime.</w:t>
            </w:r>
            <w:r w:rsidRPr="003900AF">
              <w:rPr>
                <w:b/>
                <w:bCs/>
                <w:lang w:val="es-CO"/>
              </w:rPr>
              <w:t>now</w:t>
            </w:r>
            <w:r w:rsidRPr="003900AF">
              <w:rPr>
                <w:lang w:val="es-CO"/>
              </w:rPr>
              <w:t>()</w:t>
            </w:r>
          </w:p>
          <w:p w14:paraId="42BBD234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.estado = "Expuesta"</w:t>
            </w:r>
          </w:p>
          <w:p w14:paraId="3A7BFBB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.ultima_restauracion = datetime.</w:t>
            </w:r>
            <w:r w:rsidRPr="003900AF">
              <w:rPr>
                <w:b/>
                <w:bCs/>
                <w:lang w:val="es-CO"/>
              </w:rPr>
              <w:t>now</w:t>
            </w:r>
            <w:r w:rsidRPr="003900AF">
              <w:rPr>
                <w:lang w:val="es-CO"/>
              </w:rPr>
              <w:t>()</w:t>
            </w:r>
          </w:p>
          <w:p w14:paraId="4173973B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lastRenderedPageBreak/>
              <w:t xml:space="preserve">        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(f"[SOPORTE] Restauración de {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.titulo} finalizada.")</w:t>
            </w:r>
          </w:p>
          <w:p w14:paraId="0A7D9BC9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0FCE3056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def </w:t>
            </w:r>
            <w:r w:rsidRPr="003900AF">
              <w:rPr>
                <w:b/>
                <w:bCs/>
                <w:lang w:val="es-CO"/>
              </w:rPr>
              <w:t>ceder_a_museo</w:t>
            </w:r>
            <w:r w:rsidRPr="003900AF">
              <w:rPr>
                <w:lang w:val="es-CO"/>
              </w:rPr>
              <w:t>(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nombre_museo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importe</w:t>
            </w:r>
            <w:r w:rsidRPr="003900AF">
              <w:rPr>
                <w:lang w:val="es-CO"/>
              </w:rPr>
              <w:t>: float):</w:t>
            </w:r>
          </w:p>
          <w:p w14:paraId="7420FD33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if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.estado == "Expuesta":</w:t>
            </w:r>
          </w:p>
          <w:p w14:paraId="309E82F1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.estado = "Cedida"</w:t>
            </w:r>
          </w:p>
          <w:p w14:paraId="4C12234E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.museo_cesionario = </w:t>
            </w:r>
            <w:r w:rsidRPr="003900AF">
              <w:rPr>
                <w:i/>
                <w:iCs/>
                <w:lang w:val="es-CO"/>
              </w:rPr>
              <w:t>nombre_museo</w:t>
            </w:r>
          </w:p>
          <w:p w14:paraId="6EE13350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.importe_cesion = </w:t>
            </w:r>
            <w:r w:rsidRPr="003900AF">
              <w:rPr>
                <w:i/>
                <w:iCs/>
                <w:lang w:val="es-CO"/>
              </w:rPr>
              <w:t>importe</w:t>
            </w:r>
          </w:p>
          <w:p w14:paraId="507A64F2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(f"[DIRECTOR] Obra '{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.titulo}' cedida a {</w:t>
            </w:r>
            <w:r w:rsidRPr="003900AF">
              <w:rPr>
                <w:i/>
                <w:iCs/>
                <w:lang w:val="es-CO"/>
              </w:rPr>
              <w:t>nombre_museo</w:t>
            </w:r>
            <w:r w:rsidRPr="003900AF">
              <w:rPr>
                <w:lang w:val="es-CO"/>
              </w:rPr>
              <w:t>} por ${</w:t>
            </w:r>
            <w:r w:rsidRPr="003900AF">
              <w:rPr>
                <w:i/>
                <w:iCs/>
                <w:lang w:val="es-CO"/>
              </w:rPr>
              <w:t>importe</w:t>
            </w:r>
            <w:r w:rsidRPr="003900AF">
              <w:rPr>
                <w:lang w:val="es-CO"/>
              </w:rPr>
              <w:t>}")</w:t>
            </w:r>
          </w:p>
          <w:p w14:paraId="027F6C83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else:</w:t>
            </w:r>
          </w:p>
          <w:p w14:paraId="6D7293D6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.museo_en_espera = </w:t>
            </w:r>
            <w:r w:rsidRPr="003900AF">
              <w:rPr>
                <w:i/>
                <w:iCs/>
                <w:lang w:val="es-CO"/>
              </w:rPr>
              <w:t>nombre_museo</w:t>
            </w:r>
          </w:p>
          <w:p w14:paraId="5F9E6610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    </w:t>
            </w:r>
            <w:r w:rsidRPr="003900AF">
              <w:rPr>
                <w:b/>
                <w:bCs/>
                <w:lang w:val="es-CO"/>
              </w:rPr>
              <w:t>print</w:t>
            </w:r>
            <w:r w:rsidRPr="003900AF">
              <w:rPr>
                <w:lang w:val="es-CO"/>
              </w:rPr>
              <w:t>(f"[DIRECTOR] {</w:t>
            </w:r>
            <w:r w:rsidRPr="003900AF">
              <w:rPr>
                <w:i/>
                <w:iCs/>
                <w:lang w:val="es-CO"/>
              </w:rPr>
              <w:t>nombre_museo</w:t>
            </w:r>
            <w:r w:rsidRPr="003900AF">
              <w:rPr>
                <w:lang w:val="es-CO"/>
              </w:rPr>
              <w:t>} en espera. '{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.titulo}' está actualmente {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.estado}")</w:t>
            </w:r>
          </w:p>
          <w:p w14:paraId="5ABE652D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553C68BB" w14:textId="77777777" w:rsidR="003900AF" w:rsidRPr="003900AF" w:rsidRDefault="003900AF" w:rsidP="003900AF">
            <w:r w:rsidRPr="003900AF">
              <w:rPr>
                <w:lang w:val="es-CO"/>
              </w:rPr>
              <w:t xml:space="preserve">    </w:t>
            </w:r>
            <w:r w:rsidRPr="003900AF">
              <w:rPr>
                <w:b/>
                <w:bCs/>
              </w:rPr>
              <w:t>@abstractmethod</w:t>
            </w:r>
          </w:p>
          <w:p w14:paraId="098AB1AB" w14:textId="77777777" w:rsidR="003900AF" w:rsidRPr="003900AF" w:rsidRDefault="003900AF" w:rsidP="003900AF">
            <w:r w:rsidRPr="003900AF">
              <w:t xml:space="preserve">    def </w:t>
            </w:r>
            <w:r w:rsidRPr="003900AF">
              <w:rPr>
                <w:b/>
                <w:bCs/>
              </w:rPr>
              <w:t>mostrar_detalle</w:t>
            </w:r>
            <w:r w:rsidRPr="003900AF">
              <w:t>(</w:t>
            </w:r>
            <w:r w:rsidRPr="003900AF">
              <w:rPr>
                <w:i/>
                <w:iCs/>
              </w:rPr>
              <w:t>self</w:t>
            </w:r>
            <w:r w:rsidRPr="003900AF">
              <w:t>) -&gt; str:</w:t>
            </w:r>
          </w:p>
          <w:p w14:paraId="28CE9788" w14:textId="77777777" w:rsidR="003900AF" w:rsidRPr="003900AF" w:rsidRDefault="003900AF" w:rsidP="003900AF">
            <w:r w:rsidRPr="003900AF">
              <w:t>        pass</w:t>
            </w:r>
          </w:p>
          <w:p w14:paraId="18980EE8" w14:textId="77777777" w:rsidR="003900AF" w:rsidRPr="003900AF" w:rsidRDefault="003900AF" w:rsidP="003900AF"/>
          <w:p w14:paraId="1C808D3C" w14:textId="77777777" w:rsidR="003900AF" w:rsidRPr="003900AF" w:rsidRDefault="003900AF" w:rsidP="003900AF">
            <w:r w:rsidRPr="003900AF">
              <w:t xml:space="preserve">    def </w:t>
            </w:r>
            <w:r w:rsidRPr="003900AF">
              <w:rPr>
                <w:b/>
                <w:bCs/>
              </w:rPr>
              <w:t>__str__</w:t>
            </w:r>
            <w:r w:rsidRPr="003900AF">
              <w:t>(</w:t>
            </w:r>
            <w:r w:rsidRPr="003900AF">
              <w:rPr>
                <w:i/>
                <w:iCs/>
              </w:rPr>
              <w:t>self</w:t>
            </w:r>
            <w:r w:rsidRPr="003900AF">
              <w:t>) -&gt; str:</w:t>
            </w:r>
          </w:p>
          <w:p w14:paraId="0AB6FE0F" w14:textId="77777777" w:rsidR="003900AF" w:rsidRPr="003900AF" w:rsidRDefault="003900AF" w:rsidP="003900AF">
            <w:r w:rsidRPr="003900AF">
              <w:t>        return f"[{</w:t>
            </w:r>
            <w:r w:rsidRPr="003900AF">
              <w:rPr>
                <w:i/>
                <w:iCs/>
              </w:rPr>
              <w:t>self</w:t>
            </w:r>
            <w:r w:rsidRPr="003900AF">
              <w:t>.__class__.__name__}] {</w:t>
            </w:r>
            <w:r w:rsidRPr="003900AF">
              <w:rPr>
                <w:i/>
                <w:iCs/>
              </w:rPr>
              <w:t>self</w:t>
            </w:r>
            <w:r w:rsidRPr="003900AF">
              <w:t>.titulo} - {</w:t>
            </w:r>
            <w:r w:rsidRPr="003900AF">
              <w:rPr>
                <w:i/>
                <w:iCs/>
              </w:rPr>
              <w:t>self</w:t>
            </w:r>
            <w:r w:rsidRPr="003900AF">
              <w:t>.autor} (${</w:t>
            </w:r>
            <w:r w:rsidRPr="003900AF">
              <w:rPr>
                <w:i/>
                <w:iCs/>
              </w:rPr>
              <w:t>self</w:t>
            </w:r>
            <w:r w:rsidRPr="003900AF">
              <w:t>.valor})"</w:t>
            </w:r>
          </w:p>
          <w:p w14:paraId="293D2EF6" w14:textId="77777777" w:rsidR="003900AF" w:rsidRPr="003900AF" w:rsidRDefault="003900AF" w:rsidP="003900AF"/>
          <w:p w14:paraId="2B3F5EF9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class Cuadro(ObraDeArte):</w:t>
            </w:r>
          </w:p>
          <w:p w14:paraId="392B3480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def </w:t>
            </w:r>
            <w:r w:rsidRPr="003900AF">
              <w:rPr>
                <w:b/>
                <w:bCs/>
                <w:lang w:val="es-CO"/>
              </w:rPr>
              <w:t>__init__</w:t>
            </w:r>
            <w:r w:rsidRPr="003900AF">
              <w:rPr>
                <w:lang w:val="es-CO"/>
              </w:rPr>
              <w:t>(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titulo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autor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periodo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valor</w:t>
            </w:r>
            <w:r w:rsidRPr="003900AF">
              <w:rPr>
                <w:lang w:val="es-CO"/>
              </w:rPr>
              <w:t xml:space="preserve">: float, </w:t>
            </w:r>
            <w:r w:rsidRPr="003900AF">
              <w:rPr>
                <w:i/>
                <w:iCs/>
                <w:lang w:val="es-CO"/>
              </w:rPr>
              <w:t>fecha_creacion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estilo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tecnica</w:t>
            </w:r>
            <w:r w:rsidRPr="003900AF">
              <w:rPr>
                <w:lang w:val="es-CO"/>
              </w:rPr>
              <w:t>: str):</w:t>
            </w:r>
          </w:p>
          <w:p w14:paraId="4989D543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super().</w:t>
            </w:r>
            <w:r w:rsidRPr="003900AF">
              <w:rPr>
                <w:b/>
                <w:bCs/>
                <w:lang w:val="es-CO"/>
              </w:rPr>
              <w:t>__init__</w:t>
            </w:r>
            <w:r w:rsidRPr="003900AF">
              <w:rPr>
                <w:lang w:val="es-CO"/>
              </w:rPr>
              <w:t>(</w:t>
            </w:r>
            <w:r w:rsidRPr="003900AF">
              <w:rPr>
                <w:i/>
                <w:iCs/>
                <w:lang w:val="es-CO"/>
              </w:rPr>
              <w:t>titulo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autor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periodo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valor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fecha_creacion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estilo</w:t>
            </w:r>
            <w:r w:rsidRPr="003900AF">
              <w:rPr>
                <w:lang w:val="es-CO"/>
              </w:rPr>
              <w:t xml:space="preserve">) </w:t>
            </w:r>
            <w:r w:rsidRPr="003900AF">
              <w:rPr>
                <w:i/>
                <w:iCs/>
                <w:lang w:val="es-CO"/>
              </w:rPr>
              <w:t># Pasamos estilo al padre</w:t>
            </w:r>
          </w:p>
          <w:p w14:paraId="47C73F1C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.tecnica = </w:t>
            </w:r>
            <w:r w:rsidRPr="003900AF">
              <w:rPr>
                <w:i/>
                <w:iCs/>
                <w:lang w:val="es-CO"/>
              </w:rPr>
              <w:t>tecnica</w:t>
            </w:r>
          </w:p>
          <w:p w14:paraId="41CCF1DC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6E6752D8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def </w:t>
            </w:r>
            <w:r w:rsidRPr="003900AF">
              <w:rPr>
                <w:b/>
                <w:bCs/>
                <w:lang w:val="es-CO"/>
              </w:rPr>
              <w:t>mostrar_detalle</w:t>
            </w:r>
            <w:r w:rsidRPr="003900AF">
              <w:rPr>
                <w:lang w:val="es-CO"/>
              </w:rPr>
              <w:t>(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) -&gt; str:</w:t>
            </w:r>
          </w:p>
          <w:p w14:paraId="0CE22514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return f"Estilo: {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.estilo}, Técnica: {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>.tecnica}"</w:t>
            </w:r>
          </w:p>
          <w:p w14:paraId="5AB52670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72907D09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class Escultura(ObraDeArte):</w:t>
            </w:r>
          </w:p>
          <w:p w14:paraId="2C19C71E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 xml:space="preserve">    def </w:t>
            </w:r>
            <w:r w:rsidRPr="003900AF">
              <w:rPr>
                <w:b/>
                <w:bCs/>
                <w:lang w:val="es-CO"/>
              </w:rPr>
              <w:t>__init__</w:t>
            </w:r>
            <w:r w:rsidRPr="003900AF">
              <w:rPr>
                <w:lang w:val="es-CO"/>
              </w:rPr>
              <w:t>(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titulo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autor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periodo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valor</w:t>
            </w:r>
            <w:r w:rsidRPr="003900AF">
              <w:rPr>
                <w:lang w:val="es-CO"/>
              </w:rPr>
              <w:t xml:space="preserve">: float, </w:t>
            </w:r>
            <w:r w:rsidRPr="003900AF">
              <w:rPr>
                <w:i/>
                <w:iCs/>
                <w:lang w:val="es-CO"/>
              </w:rPr>
              <w:t>fecha_creacion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estilo</w:t>
            </w:r>
            <w:r w:rsidRPr="003900AF">
              <w:rPr>
                <w:lang w:val="es-CO"/>
              </w:rPr>
              <w:t xml:space="preserve">: str, </w:t>
            </w:r>
            <w:r w:rsidRPr="003900AF">
              <w:rPr>
                <w:i/>
                <w:iCs/>
                <w:lang w:val="es-CO"/>
              </w:rPr>
              <w:t>material</w:t>
            </w:r>
            <w:r w:rsidRPr="003900AF">
              <w:rPr>
                <w:lang w:val="es-CO"/>
              </w:rPr>
              <w:t>: str):</w:t>
            </w:r>
          </w:p>
          <w:p w14:paraId="73F8A5AF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rPr>
                <w:lang w:val="es-CO"/>
              </w:rPr>
              <w:t>        super().</w:t>
            </w:r>
            <w:r w:rsidRPr="003900AF">
              <w:rPr>
                <w:b/>
                <w:bCs/>
                <w:lang w:val="es-CO"/>
              </w:rPr>
              <w:t>__init__</w:t>
            </w:r>
            <w:r w:rsidRPr="003900AF">
              <w:rPr>
                <w:lang w:val="es-CO"/>
              </w:rPr>
              <w:t>(</w:t>
            </w:r>
            <w:r w:rsidRPr="003900AF">
              <w:rPr>
                <w:i/>
                <w:iCs/>
                <w:lang w:val="es-CO"/>
              </w:rPr>
              <w:t>titulo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autor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periodo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valor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fecha_creacion</w:t>
            </w:r>
            <w:r w:rsidRPr="003900AF">
              <w:rPr>
                <w:lang w:val="es-CO"/>
              </w:rPr>
              <w:t xml:space="preserve">, </w:t>
            </w:r>
            <w:r w:rsidRPr="003900AF">
              <w:rPr>
                <w:i/>
                <w:iCs/>
                <w:lang w:val="es-CO"/>
              </w:rPr>
              <w:t>estilo</w:t>
            </w:r>
            <w:r w:rsidRPr="003900AF">
              <w:rPr>
                <w:lang w:val="es-CO"/>
              </w:rPr>
              <w:t xml:space="preserve">) </w:t>
            </w:r>
            <w:r w:rsidRPr="003900AF">
              <w:rPr>
                <w:i/>
                <w:iCs/>
                <w:lang w:val="es-CO"/>
              </w:rPr>
              <w:t># Pasamos estilo al padre</w:t>
            </w:r>
          </w:p>
          <w:p w14:paraId="24F917F9" w14:textId="77777777" w:rsidR="003900AF" w:rsidRPr="003900AF" w:rsidRDefault="003900AF" w:rsidP="003900AF">
            <w:r w:rsidRPr="003900AF">
              <w:rPr>
                <w:lang w:val="es-CO"/>
              </w:rPr>
              <w:t xml:space="preserve">        </w:t>
            </w:r>
            <w:r w:rsidRPr="003900AF">
              <w:rPr>
                <w:i/>
                <w:iCs/>
              </w:rPr>
              <w:t>self</w:t>
            </w:r>
            <w:r w:rsidRPr="003900AF">
              <w:t xml:space="preserve">.material = </w:t>
            </w:r>
            <w:r w:rsidRPr="003900AF">
              <w:rPr>
                <w:i/>
                <w:iCs/>
              </w:rPr>
              <w:t>material</w:t>
            </w:r>
          </w:p>
          <w:p w14:paraId="0319666E" w14:textId="77777777" w:rsidR="003900AF" w:rsidRPr="003900AF" w:rsidRDefault="003900AF" w:rsidP="003900AF"/>
          <w:p w14:paraId="007B3B91" w14:textId="77777777" w:rsidR="003900AF" w:rsidRPr="003900AF" w:rsidRDefault="003900AF" w:rsidP="003900AF">
            <w:r w:rsidRPr="003900AF">
              <w:t xml:space="preserve">    def </w:t>
            </w:r>
            <w:r w:rsidRPr="003900AF">
              <w:rPr>
                <w:b/>
                <w:bCs/>
              </w:rPr>
              <w:t>mostrar_detalle</w:t>
            </w:r>
            <w:r w:rsidRPr="003900AF">
              <w:t>(</w:t>
            </w:r>
            <w:r w:rsidRPr="003900AF">
              <w:rPr>
                <w:i/>
                <w:iCs/>
              </w:rPr>
              <w:t>self</w:t>
            </w:r>
            <w:r w:rsidRPr="003900AF">
              <w:t>) -&gt; str:</w:t>
            </w:r>
          </w:p>
          <w:p w14:paraId="12A8E699" w14:textId="77777777" w:rsidR="003900AF" w:rsidRPr="003900AF" w:rsidRDefault="003900AF" w:rsidP="003900AF">
            <w:r w:rsidRPr="003900AF">
              <w:t>        return f"Estilo: {</w:t>
            </w:r>
            <w:r w:rsidRPr="003900AF">
              <w:rPr>
                <w:i/>
                <w:iCs/>
              </w:rPr>
              <w:t>self</w:t>
            </w:r>
            <w:r w:rsidRPr="003900AF">
              <w:t>.estilo}, Material: {</w:t>
            </w:r>
            <w:r w:rsidRPr="003900AF">
              <w:rPr>
                <w:i/>
                <w:iCs/>
              </w:rPr>
              <w:t>self</w:t>
            </w:r>
            <w:r w:rsidRPr="003900AF">
              <w:t>.material}"</w:t>
            </w:r>
          </w:p>
          <w:p w14:paraId="74A3398A" w14:textId="77777777" w:rsidR="003900AF" w:rsidRPr="003900AF" w:rsidRDefault="003900AF" w:rsidP="003900AF"/>
          <w:p w14:paraId="34E35887" w14:textId="77777777" w:rsidR="003900AF" w:rsidRPr="003900AF" w:rsidRDefault="003900AF" w:rsidP="003900AF">
            <w:r w:rsidRPr="003900AF">
              <w:t>class Usuario:</w:t>
            </w:r>
          </w:p>
          <w:p w14:paraId="10C80697" w14:textId="77777777" w:rsidR="003900AF" w:rsidRPr="003900AF" w:rsidRDefault="003900AF" w:rsidP="003900AF">
            <w:r w:rsidRPr="003900AF">
              <w:t xml:space="preserve">    def </w:t>
            </w:r>
            <w:r w:rsidRPr="003900AF">
              <w:rPr>
                <w:b/>
                <w:bCs/>
              </w:rPr>
              <w:t>__init__</w:t>
            </w:r>
            <w:r w:rsidRPr="003900AF">
              <w:t>(</w:t>
            </w:r>
            <w:r w:rsidRPr="003900AF">
              <w:rPr>
                <w:i/>
                <w:iCs/>
              </w:rPr>
              <w:t>self</w:t>
            </w:r>
            <w:r w:rsidRPr="003900AF">
              <w:t xml:space="preserve">, </w:t>
            </w:r>
            <w:r w:rsidRPr="003900AF">
              <w:rPr>
                <w:i/>
                <w:iCs/>
              </w:rPr>
              <w:t>username</w:t>
            </w:r>
            <w:r w:rsidRPr="003900AF">
              <w:t xml:space="preserve">: str, </w:t>
            </w:r>
            <w:r w:rsidRPr="003900AF">
              <w:rPr>
                <w:i/>
                <w:iCs/>
              </w:rPr>
              <w:t>password</w:t>
            </w:r>
            <w:r w:rsidRPr="003900AF">
              <w:t xml:space="preserve">: str, </w:t>
            </w:r>
            <w:r w:rsidRPr="003900AF">
              <w:rPr>
                <w:i/>
                <w:iCs/>
              </w:rPr>
              <w:t>rol</w:t>
            </w:r>
            <w:r w:rsidRPr="003900AF">
              <w:t>: str):</w:t>
            </w:r>
          </w:p>
          <w:p w14:paraId="64B196A3" w14:textId="77777777" w:rsidR="003900AF" w:rsidRPr="003900AF" w:rsidRDefault="003900AF" w:rsidP="003900AF">
            <w:r w:rsidRPr="003900AF">
              <w:t xml:space="preserve">        </w:t>
            </w:r>
            <w:r w:rsidRPr="003900AF">
              <w:rPr>
                <w:i/>
                <w:iCs/>
              </w:rPr>
              <w:t>self</w:t>
            </w:r>
            <w:r w:rsidRPr="003900AF">
              <w:t xml:space="preserve">.username = </w:t>
            </w:r>
            <w:r w:rsidRPr="003900AF">
              <w:rPr>
                <w:i/>
                <w:iCs/>
              </w:rPr>
              <w:t>username</w:t>
            </w:r>
          </w:p>
          <w:p w14:paraId="0BECC582" w14:textId="77777777" w:rsidR="003900AF" w:rsidRPr="003900AF" w:rsidRDefault="003900AF" w:rsidP="003900AF">
            <w:r w:rsidRPr="003900AF">
              <w:t xml:space="preserve">        </w:t>
            </w:r>
            <w:r w:rsidRPr="003900AF">
              <w:rPr>
                <w:i/>
                <w:iCs/>
              </w:rPr>
              <w:t>self</w:t>
            </w:r>
            <w:r w:rsidRPr="003900AF">
              <w:t xml:space="preserve">.password = </w:t>
            </w:r>
            <w:r w:rsidRPr="003900AF">
              <w:rPr>
                <w:i/>
                <w:iCs/>
              </w:rPr>
              <w:t>password</w:t>
            </w:r>
          </w:p>
          <w:p w14:paraId="1561BAFC" w14:textId="77777777" w:rsidR="003900AF" w:rsidRPr="003900AF" w:rsidRDefault="003900AF" w:rsidP="003900AF">
            <w:pPr>
              <w:rPr>
                <w:lang w:val="es-CO"/>
              </w:rPr>
            </w:pPr>
            <w:r w:rsidRPr="003900AF">
              <w:t xml:space="preserve">        </w:t>
            </w:r>
            <w:r w:rsidRPr="003900AF">
              <w:rPr>
                <w:i/>
                <w:iCs/>
                <w:lang w:val="es-CO"/>
              </w:rPr>
              <w:t>self</w:t>
            </w:r>
            <w:r w:rsidRPr="003900AF">
              <w:rPr>
                <w:lang w:val="es-CO"/>
              </w:rPr>
              <w:t xml:space="preserve">.rol = </w:t>
            </w:r>
            <w:r w:rsidRPr="003900AF">
              <w:rPr>
                <w:i/>
                <w:iCs/>
                <w:lang w:val="es-CO"/>
              </w:rPr>
              <w:t>rol</w:t>
            </w:r>
            <w:r w:rsidRPr="003900AF">
              <w:rPr>
                <w:lang w:val="es-CO"/>
              </w:rPr>
              <w:t xml:space="preserve"> </w:t>
            </w:r>
            <w:r w:rsidRPr="003900AF">
              <w:rPr>
                <w:i/>
                <w:iCs/>
                <w:lang w:val="es-CO"/>
              </w:rPr>
              <w:t># Director, Restaurador, Encargado</w:t>
            </w:r>
          </w:p>
          <w:p w14:paraId="614F1635" w14:textId="77777777" w:rsidR="003900AF" w:rsidRPr="003900AF" w:rsidRDefault="003900AF" w:rsidP="003900AF">
            <w:pPr>
              <w:rPr>
                <w:lang w:val="es-CO"/>
              </w:rPr>
            </w:pPr>
          </w:p>
          <w:p w14:paraId="3213E617" w14:textId="77777777" w:rsidR="003900AF" w:rsidRPr="003900AF" w:rsidRDefault="003900AF" w:rsidP="003900AF">
            <w:r w:rsidRPr="003900AF">
              <w:rPr>
                <w:lang w:val="es-CO"/>
              </w:rPr>
              <w:t xml:space="preserve">    </w:t>
            </w:r>
            <w:r w:rsidRPr="003900AF">
              <w:t xml:space="preserve">def </w:t>
            </w:r>
            <w:r w:rsidRPr="003900AF">
              <w:rPr>
                <w:b/>
                <w:bCs/>
              </w:rPr>
              <w:t>autenticar</w:t>
            </w:r>
            <w:r w:rsidRPr="003900AF">
              <w:t>(</w:t>
            </w:r>
            <w:r w:rsidRPr="003900AF">
              <w:rPr>
                <w:i/>
                <w:iCs/>
              </w:rPr>
              <w:t>self</w:t>
            </w:r>
            <w:r w:rsidRPr="003900AF">
              <w:t xml:space="preserve">, </w:t>
            </w:r>
            <w:r w:rsidRPr="003900AF">
              <w:rPr>
                <w:i/>
                <w:iCs/>
              </w:rPr>
              <w:t>user</w:t>
            </w:r>
            <w:r w:rsidRPr="003900AF">
              <w:t xml:space="preserve">: str, </w:t>
            </w:r>
            <w:r w:rsidRPr="003900AF">
              <w:rPr>
                <w:i/>
                <w:iCs/>
              </w:rPr>
              <w:t>psw</w:t>
            </w:r>
            <w:r w:rsidRPr="003900AF">
              <w:t>: str) -&gt; bool:</w:t>
            </w:r>
          </w:p>
          <w:p w14:paraId="406EDD57" w14:textId="77777777" w:rsidR="003900AF" w:rsidRPr="003900AF" w:rsidRDefault="003900AF" w:rsidP="003900AF">
            <w:r w:rsidRPr="003900AF">
              <w:t xml:space="preserve">        return </w:t>
            </w:r>
            <w:r w:rsidRPr="003900AF">
              <w:rPr>
                <w:i/>
                <w:iCs/>
              </w:rPr>
              <w:t>self</w:t>
            </w:r>
            <w:r w:rsidRPr="003900AF">
              <w:t xml:space="preserve">.username == </w:t>
            </w:r>
            <w:r w:rsidRPr="003900AF">
              <w:rPr>
                <w:i/>
                <w:iCs/>
              </w:rPr>
              <w:t>user</w:t>
            </w:r>
            <w:r w:rsidRPr="003900AF">
              <w:t xml:space="preserve"> and </w:t>
            </w:r>
            <w:r w:rsidRPr="003900AF">
              <w:rPr>
                <w:i/>
                <w:iCs/>
              </w:rPr>
              <w:t>self</w:t>
            </w:r>
            <w:r w:rsidRPr="003900AF">
              <w:t xml:space="preserve">.password == </w:t>
            </w:r>
            <w:r w:rsidRPr="003900AF">
              <w:rPr>
                <w:i/>
                <w:iCs/>
              </w:rPr>
              <w:t>psw</w:t>
            </w:r>
          </w:p>
          <w:p w14:paraId="4161D78A" w14:textId="11955839" w:rsidR="009C420C" w:rsidRPr="006A6BDA" w:rsidRDefault="009C420C" w:rsidP="006A6BDA"/>
        </w:tc>
      </w:tr>
    </w:tbl>
    <w:p w14:paraId="56548EEE" w14:textId="4D075167" w:rsidR="009C420C" w:rsidRDefault="003900AF" w:rsidP="009C420C">
      <w:pPr>
        <w:pStyle w:val="Heading1"/>
        <w:rPr>
          <w:lang w:val="es-CO"/>
        </w:rPr>
      </w:pPr>
      <w:bookmarkStart w:id="3" w:name="_Toc225265555"/>
      <w:r>
        <w:rPr>
          <w:lang w:val="es-CO"/>
        </w:rPr>
        <w:lastRenderedPageBreak/>
        <w:t>6</w:t>
      </w:r>
      <w:r w:rsidR="009C420C">
        <w:rPr>
          <w:lang w:val="es-CO"/>
        </w:rPr>
        <w:t>. Código en Visual Studio Code</w:t>
      </w:r>
      <w:bookmarkEnd w:id="3"/>
    </w:p>
    <w:p w14:paraId="268167F1" w14:textId="7E3DEBD5" w:rsidR="009C420C" w:rsidRDefault="009C420C" w:rsidP="009C420C">
      <w:pPr>
        <w:rPr>
          <w:b/>
          <w:bCs/>
          <w:sz w:val="36"/>
          <w:szCs w:val="36"/>
          <w:lang w:val="es-CO"/>
        </w:rPr>
      </w:pPr>
      <w:r w:rsidRPr="009C420C">
        <w:rPr>
          <w:b/>
          <w:bCs/>
          <w:sz w:val="36"/>
          <w:szCs w:val="36"/>
          <w:lang w:val="es-CO"/>
        </w:rPr>
        <w:t>main</w:t>
      </w:r>
      <w:r w:rsidR="006A6BDA">
        <w:rPr>
          <w:b/>
          <w:bCs/>
          <w:sz w:val="36"/>
          <w:szCs w:val="36"/>
          <w:lang w:val="es-CO"/>
        </w:rPr>
        <w:t>_museo</w:t>
      </w:r>
      <w:r w:rsidRPr="009C420C">
        <w:rPr>
          <w:b/>
          <w:bCs/>
          <w:sz w:val="36"/>
          <w:szCs w:val="36"/>
          <w:lang w:val="es-CO"/>
        </w:rPr>
        <w:t>.py</w:t>
      </w:r>
    </w:p>
    <w:p w14:paraId="1369CDA8" w14:textId="1E336356" w:rsidR="00034DB7" w:rsidRDefault="00034DB7" w:rsidP="009C420C">
      <w:pPr>
        <w:rPr>
          <w:lang w:val="es-CO"/>
        </w:rPr>
      </w:pPr>
      <w:r w:rsidRPr="00034DB7">
        <w:rPr>
          <w:lang w:val="es-CO"/>
        </w:rPr>
        <w:t>Este archivo funciona como el controlador. Su función es:</w:t>
      </w:r>
    </w:p>
    <w:p w14:paraId="1F94A1DB" w14:textId="41F0B8C3" w:rsidR="006A6BDA" w:rsidRPr="006A6BDA" w:rsidRDefault="006A6BDA" w:rsidP="006A6BDA">
      <w:pPr>
        <w:pStyle w:val="ListParagraph"/>
        <w:numPr>
          <w:ilvl w:val="0"/>
          <w:numId w:val="40"/>
        </w:numPr>
        <w:rPr>
          <w:lang w:val="es-CO"/>
        </w:rPr>
      </w:pPr>
      <w:r w:rsidRPr="006A6BDA">
        <w:rPr>
          <w:b/>
          <w:bCs/>
          <w:lang w:val="es-CO"/>
        </w:rPr>
        <w:t>Controlador de Flujo:</w:t>
      </w:r>
      <w:r w:rsidRPr="006A6BDA">
        <w:rPr>
          <w:lang w:val="es-CO"/>
        </w:rPr>
        <w:t xml:space="preserve"> Simula las tareas diarias de un museo: autenticar personal, verificar el estado físico de las piezas y gestionar solicitudes de directores internacionales.</w:t>
      </w:r>
    </w:p>
    <w:p w14:paraId="0B80C435" w14:textId="77777777" w:rsidR="006A6BDA" w:rsidRPr="006A6BDA" w:rsidRDefault="006A6BDA" w:rsidP="006A6BDA">
      <w:pPr>
        <w:pStyle w:val="ListParagraph"/>
        <w:numPr>
          <w:ilvl w:val="0"/>
          <w:numId w:val="40"/>
        </w:numPr>
        <w:rPr>
          <w:lang w:val="es-CO"/>
        </w:rPr>
      </w:pPr>
      <w:r w:rsidRPr="006A6BDA">
        <w:rPr>
          <w:b/>
          <w:bCs/>
          <w:lang w:val="es-CO"/>
        </w:rPr>
        <w:t>Lógica Temporal:</w:t>
      </w:r>
      <w:r w:rsidRPr="006A6BDA">
        <w:rPr>
          <w:lang w:val="es-CO"/>
        </w:rPr>
        <w:t xml:space="preserve"> Utiliza la librería datetime para simular el paso de los años y validar la eficacia de los disparadores automáticos de mantenimiento.</w:t>
      </w:r>
    </w:p>
    <w:p w14:paraId="485742EC" w14:textId="2134863B" w:rsidR="009C420C" w:rsidRDefault="001C4718" w:rsidP="001C4718">
      <w:pPr>
        <w:jc w:val="center"/>
        <w:rPr>
          <w:lang w:val="es-CO"/>
        </w:rPr>
      </w:pPr>
      <w:r>
        <w:rPr>
          <w:noProof/>
        </w:rPr>
        <w:drawing>
          <wp:inline distT="0" distB="0" distL="0" distR="0" wp14:anchorId="770E4B7D" wp14:editId="67AE5E29">
            <wp:extent cx="5789189" cy="3111689"/>
            <wp:effectExtent l="0" t="0" r="2540" b="0"/>
            <wp:docPr id="10174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0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599" cy="311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7812" w14:textId="54CD6C3B" w:rsidR="001C4718" w:rsidRPr="006A6BDA" w:rsidRDefault="001C4718" w:rsidP="001C4718">
      <w:pPr>
        <w:jc w:val="center"/>
        <w:rPr>
          <w:lang w:val="es-CO"/>
        </w:rPr>
      </w:pPr>
      <w:r>
        <w:rPr>
          <w:noProof/>
        </w:rPr>
        <w:drawing>
          <wp:inline distT="0" distB="0" distL="0" distR="0" wp14:anchorId="67BDE7F3" wp14:editId="0050F3F7">
            <wp:extent cx="5718412" cy="3073645"/>
            <wp:effectExtent l="0" t="0" r="0" b="0"/>
            <wp:docPr id="183133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9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06" cy="308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021A" w14:textId="77777777" w:rsidR="006A6BDA" w:rsidRPr="006A6BDA" w:rsidRDefault="009C420C" w:rsidP="006A6BDA">
      <w:pPr>
        <w:rPr>
          <w:lang w:val="es-CO"/>
        </w:rPr>
      </w:pPr>
      <w:r>
        <w:rPr>
          <w:b/>
          <w:bCs/>
          <w:sz w:val="36"/>
          <w:szCs w:val="36"/>
          <w:lang w:val="es-CO"/>
        </w:rPr>
        <w:lastRenderedPageBreak/>
        <w:t>modelos</w:t>
      </w:r>
      <w:r w:rsidR="006A6BDA">
        <w:rPr>
          <w:b/>
          <w:bCs/>
          <w:sz w:val="36"/>
          <w:szCs w:val="36"/>
          <w:lang w:val="es-CO"/>
        </w:rPr>
        <w:t>_museo</w:t>
      </w:r>
      <w:r w:rsidRPr="009C420C">
        <w:rPr>
          <w:b/>
          <w:bCs/>
          <w:sz w:val="36"/>
          <w:szCs w:val="36"/>
          <w:lang w:val="es-CO"/>
        </w:rPr>
        <w:t>.py</w:t>
      </w:r>
      <w:r w:rsidR="00034DB7">
        <w:rPr>
          <w:b/>
          <w:bCs/>
          <w:sz w:val="36"/>
          <w:szCs w:val="36"/>
          <w:lang w:val="es-CO"/>
        </w:rPr>
        <w:br/>
      </w:r>
      <w:r w:rsidR="006A6BDA" w:rsidRPr="006A6BDA">
        <w:rPr>
          <w:lang w:val="es-CO"/>
        </w:rPr>
        <w:t>Este archivo es el núcleo del sistema y aplica los pilares de la POO:</w:t>
      </w:r>
    </w:p>
    <w:p w14:paraId="5B134C2D" w14:textId="4D2CDE3E" w:rsidR="006A6BDA" w:rsidRPr="006A6BDA" w:rsidRDefault="006A6BDA" w:rsidP="006A6BDA">
      <w:pPr>
        <w:numPr>
          <w:ilvl w:val="0"/>
          <w:numId w:val="39"/>
        </w:numPr>
        <w:rPr>
          <w:lang w:val="es-CO"/>
        </w:rPr>
      </w:pPr>
      <w:r w:rsidRPr="006A6BDA">
        <w:rPr>
          <w:b/>
          <w:bCs/>
          <w:lang w:val="es-CO"/>
        </w:rPr>
        <w:t>Herencia y Especialización:</w:t>
      </w:r>
      <w:r w:rsidRPr="006A6BDA">
        <w:rPr>
          <w:lang w:val="es-CO"/>
        </w:rPr>
        <w:t xml:space="preserve"> Se utiliza ObraDeArte como clase base. Las subclases Cuadro y Escultura heredan atributos comunes, pero manejan datos específicos (técnica vs material).</w:t>
      </w:r>
    </w:p>
    <w:p w14:paraId="0E5E450D" w14:textId="77777777" w:rsidR="006A6BDA" w:rsidRPr="006A6BDA" w:rsidRDefault="006A6BDA" w:rsidP="006A6BDA">
      <w:pPr>
        <w:numPr>
          <w:ilvl w:val="0"/>
          <w:numId w:val="39"/>
        </w:numPr>
        <w:rPr>
          <w:lang w:val="es-CO"/>
        </w:rPr>
      </w:pPr>
      <w:r w:rsidRPr="006A6BDA">
        <w:rPr>
          <w:b/>
          <w:bCs/>
          <w:lang w:val="es-CO"/>
        </w:rPr>
        <w:t>Polimorfismo:</w:t>
      </w:r>
      <w:r w:rsidRPr="006A6BDA">
        <w:rPr>
          <w:lang w:val="es-CO"/>
        </w:rPr>
        <w:t xml:space="preserve"> El método abstracto mostrar_detalle obliga a cada subclase a definir cómo se presenta su información técnica, permitiendo un manejo uniforme en el inventario.</w:t>
      </w:r>
    </w:p>
    <w:p w14:paraId="518BAA03" w14:textId="77777777" w:rsidR="006A6BDA" w:rsidRPr="006A6BDA" w:rsidRDefault="006A6BDA" w:rsidP="006A6BDA">
      <w:pPr>
        <w:numPr>
          <w:ilvl w:val="0"/>
          <w:numId w:val="39"/>
        </w:numPr>
        <w:rPr>
          <w:lang w:val="es-CO"/>
        </w:rPr>
      </w:pPr>
      <w:r w:rsidRPr="006A6BDA">
        <w:rPr>
          <w:b/>
          <w:bCs/>
          <w:lang w:val="es-CO"/>
        </w:rPr>
        <w:t>Composición:</w:t>
      </w:r>
      <w:r w:rsidRPr="006A6BDA">
        <w:rPr>
          <w:lang w:val="es-CO"/>
        </w:rPr>
        <w:t xml:space="preserve"> La clase ObraDeArte contiene una lista de objetos Restauracion, permitiendo llevar un historial clínico detallado de cada pieza.</w:t>
      </w:r>
    </w:p>
    <w:p w14:paraId="022DA960" w14:textId="5AD2975F" w:rsidR="009C420C" w:rsidRDefault="001C4718" w:rsidP="001C4718">
      <w:pPr>
        <w:jc w:val="center"/>
        <w:rPr>
          <w:lang w:val="es-CO"/>
        </w:rPr>
      </w:pPr>
      <w:r>
        <w:rPr>
          <w:noProof/>
        </w:rPr>
        <w:drawing>
          <wp:inline distT="0" distB="0" distL="0" distR="0" wp14:anchorId="5C06002F" wp14:editId="75074B04">
            <wp:extent cx="5622878" cy="3022297"/>
            <wp:effectExtent l="0" t="0" r="0" b="6985"/>
            <wp:docPr id="32332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20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274" cy="30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9090" w14:textId="79947407" w:rsidR="00560899" w:rsidRDefault="001C4718" w:rsidP="001C4718">
      <w:pPr>
        <w:jc w:val="center"/>
        <w:rPr>
          <w:lang w:val="es-CO"/>
        </w:rPr>
      </w:pPr>
      <w:r>
        <w:rPr>
          <w:noProof/>
        </w:rPr>
        <w:drawing>
          <wp:inline distT="0" distB="0" distL="0" distR="0" wp14:anchorId="5CBDFD70" wp14:editId="3579D8E1">
            <wp:extent cx="5560670" cy="2988860"/>
            <wp:effectExtent l="0" t="0" r="2540" b="2540"/>
            <wp:docPr id="180086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6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1154" cy="299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D5A4" w14:textId="2FA5F49C" w:rsidR="00BA73EB" w:rsidRPr="00BA73EB" w:rsidRDefault="001C4718" w:rsidP="001C4718">
      <w:pPr>
        <w:pStyle w:val="Heading1"/>
        <w:rPr>
          <w:lang w:val="es-CO"/>
        </w:rPr>
      </w:pPr>
      <w:bookmarkStart w:id="4" w:name="_Toc225265556"/>
      <w:r>
        <w:rPr>
          <w:lang w:val="es-CO"/>
        </w:rPr>
        <w:lastRenderedPageBreak/>
        <w:t>7</w:t>
      </w:r>
      <w:r w:rsidR="00B14633">
        <w:rPr>
          <w:lang w:val="es-CO"/>
        </w:rPr>
        <w:t xml:space="preserve">. </w:t>
      </w:r>
      <w:r w:rsidR="00B14633" w:rsidRPr="00B14633">
        <w:rPr>
          <w:lang w:val="es-CO"/>
        </w:rPr>
        <w:t xml:space="preserve">Prueba de Escritorio </w:t>
      </w:r>
      <w:bookmarkEnd w:id="4"/>
      <w:r w:rsidR="00170A95" w:rsidRPr="00170A95">
        <w:rPr>
          <w:lang w:val="es-CO"/>
        </w:rPr>
        <w:t>Caso: Gestión de Obras de Arte)</w:t>
      </w:r>
    </w:p>
    <w:p w14:paraId="5EB833FB" w14:textId="0AC8A94E" w:rsidR="00B14633" w:rsidRDefault="00B14633" w:rsidP="00BA73EB">
      <w:pPr>
        <w:pStyle w:val="Heading2"/>
        <w:rPr>
          <w:lang w:val="es-CO"/>
        </w:rPr>
      </w:pPr>
      <w:bookmarkStart w:id="5" w:name="_Toc225265557"/>
      <w:r>
        <w:rPr>
          <w:lang w:val="es-CO"/>
        </w:rPr>
        <w:t>Resultado:</w:t>
      </w:r>
      <w:bookmarkEnd w:id="5"/>
    </w:p>
    <w:p w14:paraId="4F4B78CF" w14:textId="77AFD0E9" w:rsidR="00B14633" w:rsidRDefault="001C4718" w:rsidP="00B14633">
      <w:pPr>
        <w:rPr>
          <w:lang w:val="es-CO"/>
        </w:rPr>
      </w:pPr>
      <w:r>
        <w:rPr>
          <w:noProof/>
        </w:rPr>
        <w:drawing>
          <wp:inline distT="0" distB="0" distL="0" distR="0" wp14:anchorId="2EEE7CDF" wp14:editId="122A9E30">
            <wp:extent cx="5943600" cy="2726690"/>
            <wp:effectExtent l="0" t="0" r="0" b="0"/>
            <wp:docPr id="175043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31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F7BA" w14:textId="2EE47D75" w:rsidR="006A6BDA" w:rsidRPr="006A6BDA" w:rsidRDefault="006A6BDA" w:rsidP="006A6BDA">
      <w:pPr>
        <w:rPr>
          <w:lang w:val="es-CO"/>
        </w:rPr>
      </w:pPr>
      <w:r w:rsidRPr="006A6BDA">
        <w:rPr>
          <w:lang w:val="es-CO"/>
        </w:rPr>
        <w:t>Tras ejecutar la simulación del Museo La Salle, se obtienen los siguientes resultados:</w:t>
      </w:r>
    </w:p>
    <w:p w14:paraId="681F73F8" w14:textId="77777777" w:rsidR="00CF54B8" w:rsidRPr="00CF54B8" w:rsidRDefault="00CF54B8" w:rsidP="00CF54B8">
      <w:pPr>
        <w:pStyle w:val="ListParagraph"/>
        <w:numPr>
          <w:ilvl w:val="0"/>
          <w:numId w:val="41"/>
        </w:numPr>
        <w:rPr>
          <w:lang w:val="es-CO"/>
        </w:rPr>
      </w:pPr>
      <w:r w:rsidRPr="00CF54B8">
        <w:rPr>
          <w:b/>
          <w:bCs/>
          <w:lang w:val="es-CO"/>
        </w:rPr>
        <w:t>Detección de Anomalías y Automatización</w:t>
      </w:r>
      <w:r w:rsidRPr="00CF54B8">
        <w:rPr>
          <w:lang w:val="es-CO"/>
        </w:rPr>
        <w:t>: El sistema demostró su capacidad de respuesta inmediata ante riesgos físicos (humedad detectada en "La Noche Estrellada") y riesgos temporales (mantenimiento automático quinquenal en "El Pensador"). Esto confirma que el algoritmo de prevención de daños funciona correctamente.</w:t>
      </w:r>
    </w:p>
    <w:p w14:paraId="19B0E8FB" w14:textId="77777777" w:rsidR="00CF54B8" w:rsidRPr="00CF54B8" w:rsidRDefault="00CF54B8" w:rsidP="00CF54B8">
      <w:pPr>
        <w:pStyle w:val="ListParagraph"/>
        <w:rPr>
          <w:lang w:val="es-CO"/>
        </w:rPr>
      </w:pPr>
    </w:p>
    <w:p w14:paraId="32E6B0A3" w14:textId="77777777" w:rsidR="00CF54B8" w:rsidRPr="00CF54B8" w:rsidRDefault="00CF54B8" w:rsidP="00CF54B8">
      <w:pPr>
        <w:pStyle w:val="ListParagraph"/>
        <w:numPr>
          <w:ilvl w:val="0"/>
          <w:numId w:val="41"/>
        </w:numPr>
        <w:rPr>
          <w:lang w:val="es-CO"/>
        </w:rPr>
      </w:pPr>
      <w:r w:rsidRPr="00CF54B8">
        <w:rPr>
          <w:b/>
          <w:bCs/>
          <w:lang w:val="es-CO"/>
        </w:rPr>
        <w:t>Integridad de la Colección:</w:t>
      </w:r>
      <w:r w:rsidRPr="00CF54B8">
        <w:rPr>
          <w:lang w:val="es-CO"/>
        </w:rPr>
        <w:t xml:space="preserve"> La valoración total de $150,000,000 calculada por el módulo de dirección confirma que la herencia permite consolidar datos financieros de objetos heterogéneos (Cuadros y Esculturas) de manera precisa.</w:t>
      </w:r>
    </w:p>
    <w:p w14:paraId="571333AE" w14:textId="77777777" w:rsidR="00CF54B8" w:rsidRPr="00CF54B8" w:rsidRDefault="00CF54B8" w:rsidP="00CF54B8">
      <w:pPr>
        <w:pStyle w:val="ListParagraph"/>
        <w:rPr>
          <w:lang w:val="es-CO"/>
        </w:rPr>
      </w:pPr>
    </w:p>
    <w:p w14:paraId="16B28B95" w14:textId="77777777" w:rsidR="00CF54B8" w:rsidRPr="00CF54B8" w:rsidRDefault="00CF54B8" w:rsidP="00CF54B8">
      <w:pPr>
        <w:pStyle w:val="ListParagraph"/>
        <w:numPr>
          <w:ilvl w:val="0"/>
          <w:numId w:val="41"/>
        </w:numPr>
        <w:rPr>
          <w:lang w:val="es-CO"/>
        </w:rPr>
      </w:pPr>
      <w:r w:rsidRPr="00CF54B8">
        <w:rPr>
          <w:b/>
          <w:bCs/>
          <w:lang w:val="es-CO"/>
        </w:rPr>
        <w:t>Gestión de Disponibilidad Crítica:</w:t>
      </w:r>
      <w:r w:rsidRPr="00CF54B8">
        <w:rPr>
          <w:lang w:val="es-CO"/>
        </w:rPr>
        <w:t xml:space="preserve"> El log de préstamos evidencia que el sistema es capaz de "negar" una cesión si la obra no está en condiciones óptimas para el traslado. La asignación del Museo del Prado a la lista de espera garantiza que ninguna obra sea comprometida mientras está en proceso de restauración.</w:t>
      </w:r>
    </w:p>
    <w:p w14:paraId="5AA17FC9" w14:textId="77777777" w:rsidR="00CF54B8" w:rsidRPr="00CF54B8" w:rsidRDefault="00CF54B8" w:rsidP="00CF54B8">
      <w:pPr>
        <w:pStyle w:val="ListParagraph"/>
        <w:rPr>
          <w:lang w:val="es-CO"/>
        </w:rPr>
      </w:pPr>
    </w:p>
    <w:p w14:paraId="65A595C9" w14:textId="00B025C1" w:rsidR="00560899" w:rsidRPr="006A6BDA" w:rsidRDefault="00CF54B8" w:rsidP="00CF54B8">
      <w:pPr>
        <w:pStyle w:val="ListParagraph"/>
        <w:numPr>
          <w:ilvl w:val="0"/>
          <w:numId w:val="41"/>
        </w:numPr>
        <w:rPr>
          <w:lang w:val="es-CO"/>
        </w:rPr>
      </w:pPr>
      <w:r w:rsidRPr="00CF54B8">
        <w:rPr>
          <w:b/>
          <w:bCs/>
          <w:lang w:val="es-CO"/>
        </w:rPr>
        <w:t>Seguridad y Auditoría:</w:t>
      </w:r>
      <w:r w:rsidRPr="00CF54B8">
        <w:rPr>
          <w:lang w:val="es-CO"/>
        </w:rPr>
        <w:t xml:space="preserve"> La trazabilidad de los mensajes permite al usuario sebas_admin supervisar cada cambio de estado, cumpliendo con los estándares de control requeridos para una institución de alto nivel como la Universidad de La Salle.</w:t>
      </w:r>
    </w:p>
    <w:sectPr w:rsidR="00560899" w:rsidRPr="006A6BDA" w:rsidSect="00B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6F0B4" w14:textId="77777777" w:rsidR="00F83EA5" w:rsidRDefault="00F83EA5" w:rsidP="00532A90">
      <w:pPr>
        <w:spacing w:after="0" w:line="240" w:lineRule="auto"/>
      </w:pPr>
      <w:r>
        <w:separator/>
      </w:r>
    </w:p>
  </w:endnote>
  <w:endnote w:type="continuationSeparator" w:id="0">
    <w:p w14:paraId="33BBEFD0" w14:textId="77777777" w:rsidR="00F83EA5" w:rsidRDefault="00F83EA5" w:rsidP="00532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3239" w14:textId="77777777" w:rsidR="00F83EA5" w:rsidRDefault="00F83EA5" w:rsidP="00532A90">
      <w:pPr>
        <w:spacing w:after="0" w:line="240" w:lineRule="auto"/>
      </w:pPr>
      <w:r>
        <w:separator/>
      </w:r>
    </w:p>
  </w:footnote>
  <w:footnote w:type="continuationSeparator" w:id="0">
    <w:p w14:paraId="3D76E5FC" w14:textId="77777777" w:rsidR="00F83EA5" w:rsidRDefault="00F83EA5" w:rsidP="00532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C4391"/>
    <w:multiLevelType w:val="hybridMultilevel"/>
    <w:tmpl w:val="C562F34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A7158D"/>
    <w:multiLevelType w:val="multilevel"/>
    <w:tmpl w:val="D692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657A34"/>
    <w:multiLevelType w:val="hybridMultilevel"/>
    <w:tmpl w:val="0B64385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FA9A7BA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98EABF4C">
      <w:start w:val="6"/>
      <w:numFmt w:val="bullet"/>
      <w:lvlText w:val="-"/>
      <w:lvlJc w:val="left"/>
      <w:pPr>
        <w:ind w:left="1980" w:hanging="360"/>
      </w:pPr>
      <w:rPr>
        <w:rFonts w:ascii="Cambria" w:eastAsiaTheme="minorEastAsia" w:hAnsi="Cambria" w:cstheme="minorBidi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A480C3C"/>
    <w:multiLevelType w:val="hybridMultilevel"/>
    <w:tmpl w:val="AFE44FBE"/>
    <w:lvl w:ilvl="0" w:tplc="DC321258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601BC5"/>
    <w:multiLevelType w:val="multilevel"/>
    <w:tmpl w:val="0E5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0658C"/>
    <w:multiLevelType w:val="hybridMultilevel"/>
    <w:tmpl w:val="E8EC63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6851F9"/>
    <w:multiLevelType w:val="multilevel"/>
    <w:tmpl w:val="F3DA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84C23"/>
    <w:multiLevelType w:val="hybridMultilevel"/>
    <w:tmpl w:val="5AF2574A"/>
    <w:lvl w:ilvl="0" w:tplc="FA9A7BAA">
      <w:numFmt w:val="bullet"/>
      <w:lvlText w:val="•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7" w15:restartNumberingAfterBreak="0">
    <w:nsid w:val="1ED57983"/>
    <w:multiLevelType w:val="multilevel"/>
    <w:tmpl w:val="ECB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C5636"/>
    <w:multiLevelType w:val="hybridMultilevel"/>
    <w:tmpl w:val="38AC7F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6071E"/>
    <w:multiLevelType w:val="multilevel"/>
    <w:tmpl w:val="876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1E85"/>
    <w:multiLevelType w:val="hybridMultilevel"/>
    <w:tmpl w:val="042C6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0788A"/>
    <w:multiLevelType w:val="hybridMultilevel"/>
    <w:tmpl w:val="7840AB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67FC8"/>
    <w:multiLevelType w:val="hybridMultilevel"/>
    <w:tmpl w:val="30720D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DB79ED"/>
    <w:multiLevelType w:val="hybridMultilevel"/>
    <w:tmpl w:val="88A2287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E0857DE"/>
    <w:multiLevelType w:val="hybridMultilevel"/>
    <w:tmpl w:val="23C21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A7726"/>
    <w:multiLevelType w:val="hybridMultilevel"/>
    <w:tmpl w:val="7340FA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E485A"/>
    <w:multiLevelType w:val="hybridMultilevel"/>
    <w:tmpl w:val="B0006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0D4D93"/>
    <w:multiLevelType w:val="hybridMultilevel"/>
    <w:tmpl w:val="784EE62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785A7D"/>
    <w:multiLevelType w:val="hybridMultilevel"/>
    <w:tmpl w:val="9DB0F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61B80"/>
    <w:multiLevelType w:val="multilevel"/>
    <w:tmpl w:val="6474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093884"/>
    <w:multiLevelType w:val="hybridMultilevel"/>
    <w:tmpl w:val="DF321914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51139D"/>
    <w:multiLevelType w:val="hybridMultilevel"/>
    <w:tmpl w:val="633A0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5A40CB"/>
    <w:multiLevelType w:val="hybridMultilevel"/>
    <w:tmpl w:val="88A22870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E621390"/>
    <w:multiLevelType w:val="multilevel"/>
    <w:tmpl w:val="3EE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F3334D"/>
    <w:multiLevelType w:val="hybridMultilevel"/>
    <w:tmpl w:val="B62083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4D1C00"/>
    <w:multiLevelType w:val="multilevel"/>
    <w:tmpl w:val="A77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B037D"/>
    <w:multiLevelType w:val="hybridMultilevel"/>
    <w:tmpl w:val="E4843A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C5A53"/>
    <w:multiLevelType w:val="hybridMultilevel"/>
    <w:tmpl w:val="E2DEE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D27D5C"/>
    <w:multiLevelType w:val="hybridMultilevel"/>
    <w:tmpl w:val="271E07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9665E5"/>
    <w:multiLevelType w:val="hybridMultilevel"/>
    <w:tmpl w:val="872E61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952237B"/>
    <w:multiLevelType w:val="hybridMultilevel"/>
    <w:tmpl w:val="DA0CB3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2A3102"/>
    <w:multiLevelType w:val="multilevel"/>
    <w:tmpl w:val="909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568979">
    <w:abstractNumId w:val="8"/>
  </w:num>
  <w:num w:numId="2" w16cid:durableId="1231041766">
    <w:abstractNumId w:val="6"/>
  </w:num>
  <w:num w:numId="3" w16cid:durableId="1453014166">
    <w:abstractNumId w:val="5"/>
  </w:num>
  <w:num w:numId="4" w16cid:durableId="1392385795">
    <w:abstractNumId w:val="4"/>
  </w:num>
  <w:num w:numId="5" w16cid:durableId="1739858650">
    <w:abstractNumId w:val="7"/>
  </w:num>
  <w:num w:numId="6" w16cid:durableId="76557817">
    <w:abstractNumId w:val="3"/>
  </w:num>
  <w:num w:numId="7" w16cid:durableId="768084593">
    <w:abstractNumId w:val="2"/>
  </w:num>
  <w:num w:numId="8" w16cid:durableId="1880048733">
    <w:abstractNumId w:val="1"/>
  </w:num>
  <w:num w:numId="9" w16cid:durableId="474643823">
    <w:abstractNumId w:val="0"/>
  </w:num>
  <w:num w:numId="10" w16cid:durableId="1107888001">
    <w:abstractNumId w:val="35"/>
  </w:num>
  <w:num w:numId="11" w16cid:durableId="720980516">
    <w:abstractNumId w:val="13"/>
  </w:num>
  <w:num w:numId="12" w16cid:durableId="990989557">
    <w:abstractNumId w:val="33"/>
  </w:num>
  <w:num w:numId="13" w16cid:durableId="316685940">
    <w:abstractNumId w:val="41"/>
  </w:num>
  <w:num w:numId="14" w16cid:durableId="1762990388">
    <w:abstractNumId w:val="28"/>
  </w:num>
  <w:num w:numId="15" w16cid:durableId="65806569">
    <w:abstractNumId w:val="11"/>
  </w:num>
  <w:num w:numId="16" w16cid:durableId="985472273">
    <w:abstractNumId w:val="24"/>
  </w:num>
  <w:num w:numId="17" w16cid:durableId="479930842">
    <w:abstractNumId w:val="16"/>
  </w:num>
  <w:num w:numId="18" w16cid:durableId="1193764889">
    <w:abstractNumId w:val="31"/>
  </w:num>
  <w:num w:numId="19" w16cid:durableId="698433325">
    <w:abstractNumId w:val="39"/>
  </w:num>
  <w:num w:numId="20" w16cid:durableId="46229486">
    <w:abstractNumId w:val="38"/>
  </w:num>
  <w:num w:numId="21" w16cid:durableId="1339966248">
    <w:abstractNumId w:val="29"/>
  </w:num>
  <w:num w:numId="22" w16cid:durableId="346641431">
    <w:abstractNumId w:val="21"/>
  </w:num>
  <w:num w:numId="23" w16cid:durableId="1928806541">
    <w:abstractNumId w:val="22"/>
  </w:num>
  <w:num w:numId="24" w16cid:durableId="1214582309">
    <w:abstractNumId w:val="30"/>
  </w:num>
  <w:num w:numId="25" w16cid:durableId="1253976158">
    <w:abstractNumId w:val="32"/>
  </w:num>
  <w:num w:numId="26" w16cid:durableId="1008337319">
    <w:abstractNumId w:val="23"/>
  </w:num>
  <w:num w:numId="27" w16cid:durableId="543718303">
    <w:abstractNumId w:val="26"/>
  </w:num>
  <w:num w:numId="28" w16cid:durableId="774179722">
    <w:abstractNumId w:val="27"/>
  </w:num>
  <w:num w:numId="29" w16cid:durableId="132717838">
    <w:abstractNumId w:val="9"/>
  </w:num>
  <w:num w:numId="30" w16cid:durableId="958340546">
    <w:abstractNumId w:val="19"/>
  </w:num>
  <w:num w:numId="31" w16cid:durableId="1388146286">
    <w:abstractNumId w:val="25"/>
  </w:num>
  <w:num w:numId="32" w16cid:durableId="1510414158">
    <w:abstractNumId w:val="20"/>
  </w:num>
  <w:num w:numId="33" w16cid:durableId="1053234773">
    <w:abstractNumId w:val="15"/>
  </w:num>
  <w:num w:numId="34" w16cid:durableId="1587687464">
    <w:abstractNumId w:val="14"/>
  </w:num>
  <w:num w:numId="35" w16cid:durableId="935526438">
    <w:abstractNumId w:val="36"/>
  </w:num>
  <w:num w:numId="36" w16cid:durableId="1725130434">
    <w:abstractNumId w:val="40"/>
  </w:num>
  <w:num w:numId="37" w16cid:durableId="1984239984">
    <w:abstractNumId w:val="18"/>
  </w:num>
  <w:num w:numId="38" w16cid:durableId="1090545030">
    <w:abstractNumId w:val="10"/>
  </w:num>
  <w:num w:numId="39" w16cid:durableId="1544950174">
    <w:abstractNumId w:val="17"/>
  </w:num>
  <w:num w:numId="40" w16cid:durableId="1251281355">
    <w:abstractNumId w:val="34"/>
  </w:num>
  <w:num w:numId="41" w16cid:durableId="1476340157">
    <w:abstractNumId w:val="37"/>
  </w:num>
  <w:num w:numId="42" w16cid:durableId="16886029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2DC"/>
    <w:rsid w:val="00034616"/>
    <w:rsid w:val="00034DB7"/>
    <w:rsid w:val="0003688E"/>
    <w:rsid w:val="00050A2A"/>
    <w:rsid w:val="00053430"/>
    <w:rsid w:val="00057773"/>
    <w:rsid w:val="00057888"/>
    <w:rsid w:val="0006063C"/>
    <w:rsid w:val="00084E95"/>
    <w:rsid w:val="000933B6"/>
    <w:rsid w:val="00097F1E"/>
    <w:rsid w:val="000A6B50"/>
    <w:rsid w:val="000C1F25"/>
    <w:rsid w:val="000C6303"/>
    <w:rsid w:val="000D31FA"/>
    <w:rsid w:val="000E2E97"/>
    <w:rsid w:val="00111472"/>
    <w:rsid w:val="0011542B"/>
    <w:rsid w:val="00122174"/>
    <w:rsid w:val="00132143"/>
    <w:rsid w:val="00134C20"/>
    <w:rsid w:val="00143E19"/>
    <w:rsid w:val="00146949"/>
    <w:rsid w:val="0015074B"/>
    <w:rsid w:val="00154923"/>
    <w:rsid w:val="001565FC"/>
    <w:rsid w:val="001639CF"/>
    <w:rsid w:val="00170A95"/>
    <w:rsid w:val="001740AA"/>
    <w:rsid w:val="001A11BB"/>
    <w:rsid w:val="001C4718"/>
    <w:rsid w:val="001C7112"/>
    <w:rsid w:val="001D2457"/>
    <w:rsid w:val="001E1EE1"/>
    <w:rsid w:val="001E3E7B"/>
    <w:rsid w:val="001E5E14"/>
    <w:rsid w:val="001F45E1"/>
    <w:rsid w:val="0022215A"/>
    <w:rsid w:val="00225AA9"/>
    <w:rsid w:val="002318CD"/>
    <w:rsid w:val="00233A1B"/>
    <w:rsid w:val="0024288E"/>
    <w:rsid w:val="00250546"/>
    <w:rsid w:val="00254DB8"/>
    <w:rsid w:val="00265C04"/>
    <w:rsid w:val="002661A6"/>
    <w:rsid w:val="002741B2"/>
    <w:rsid w:val="00282DAF"/>
    <w:rsid w:val="00284B87"/>
    <w:rsid w:val="00285BC2"/>
    <w:rsid w:val="002911D8"/>
    <w:rsid w:val="0029639D"/>
    <w:rsid w:val="002A20BB"/>
    <w:rsid w:val="002A4CA8"/>
    <w:rsid w:val="002A4E59"/>
    <w:rsid w:val="002B2FDD"/>
    <w:rsid w:val="002B63D7"/>
    <w:rsid w:val="002C0334"/>
    <w:rsid w:val="002D38A5"/>
    <w:rsid w:val="002D5AD6"/>
    <w:rsid w:val="002E3FDB"/>
    <w:rsid w:val="002E6E82"/>
    <w:rsid w:val="002E7517"/>
    <w:rsid w:val="002F73FE"/>
    <w:rsid w:val="0031070D"/>
    <w:rsid w:val="00313802"/>
    <w:rsid w:val="003140B9"/>
    <w:rsid w:val="00326F90"/>
    <w:rsid w:val="003467F3"/>
    <w:rsid w:val="00353E3A"/>
    <w:rsid w:val="0035477D"/>
    <w:rsid w:val="00380823"/>
    <w:rsid w:val="003900AF"/>
    <w:rsid w:val="003A175C"/>
    <w:rsid w:val="003C08C8"/>
    <w:rsid w:val="003D1286"/>
    <w:rsid w:val="003D68E9"/>
    <w:rsid w:val="003F1AF5"/>
    <w:rsid w:val="00402AF3"/>
    <w:rsid w:val="00412905"/>
    <w:rsid w:val="004159F7"/>
    <w:rsid w:val="00422E5E"/>
    <w:rsid w:val="00424F16"/>
    <w:rsid w:val="0045044A"/>
    <w:rsid w:val="004712E8"/>
    <w:rsid w:val="00474EAF"/>
    <w:rsid w:val="00475A27"/>
    <w:rsid w:val="004778BD"/>
    <w:rsid w:val="004836C3"/>
    <w:rsid w:val="00483B69"/>
    <w:rsid w:val="00490954"/>
    <w:rsid w:val="004D3793"/>
    <w:rsid w:val="004D4369"/>
    <w:rsid w:val="004E322F"/>
    <w:rsid w:val="004E6C69"/>
    <w:rsid w:val="005121D5"/>
    <w:rsid w:val="005231BA"/>
    <w:rsid w:val="00532A90"/>
    <w:rsid w:val="005355B8"/>
    <w:rsid w:val="00536BA9"/>
    <w:rsid w:val="00551D58"/>
    <w:rsid w:val="00557AF2"/>
    <w:rsid w:val="00560899"/>
    <w:rsid w:val="00560B79"/>
    <w:rsid w:val="00567FA3"/>
    <w:rsid w:val="00591EF4"/>
    <w:rsid w:val="00595191"/>
    <w:rsid w:val="005B59BD"/>
    <w:rsid w:val="005C2ED6"/>
    <w:rsid w:val="005D0CDB"/>
    <w:rsid w:val="005E7AAE"/>
    <w:rsid w:val="005F0580"/>
    <w:rsid w:val="00607571"/>
    <w:rsid w:val="00640694"/>
    <w:rsid w:val="006556C3"/>
    <w:rsid w:val="00674652"/>
    <w:rsid w:val="00676599"/>
    <w:rsid w:val="00686B3D"/>
    <w:rsid w:val="006923A9"/>
    <w:rsid w:val="0069480D"/>
    <w:rsid w:val="0069716B"/>
    <w:rsid w:val="006A0DFE"/>
    <w:rsid w:val="006A3214"/>
    <w:rsid w:val="006A6BDA"/>
    <w:rsid w:val="006A7332"/>
    <w:rsid w:val="006C190C"/>
    <w:rsid w:val="006C24AB"/>
    <w:rsid w:val="006D0554"/>
    <w:rsid w:val="006E5AFD"/>
    <w:rsid w:val="006E5D38"/>
    <w:rsid w:val="006E7C71"/>
    <w:rsid w:val="007033A7"/>
    <w:rsid w:val="00716BD0"/>
    <w:rsid w:val="00716F5F"/>
    <w:rsid w:val="00720B88"/>
    <w:rsid w:val="00730E8E"/>
    <w:rsid w:val="00742387"/>
    <w:rsid w:val="0075088F"/>
    <w:rsid w:val="00785D20"/>
    <w:rsid w:val="00796EBD"/>
    <w:rsid w:val="007A33E9"/>
    <w:rsid w:val="007A65F5"/>
    <w:rsid w:val="007B244E"/>
    <w:rsid w:val="007D0F9B"/>
    <w:rsid w:val="007D5360"/>
    <w:rsid w:val="007E31F4"/>
    <w:rsid w:val="007F300B"/>
    <w:rsid w:val="008014BB"/>
    <w:rsid w:val="00827EDF"/>
    <w:rsid w:val="00834DDF"/>
    <w:rsid w:val="00852580"/>
    <w:rsid w:val="00854823"/>
    <w:rsid w:val="008567AE"/>
    <w:rsid w:val="0087332D"/>
    <w:rsid w:val="008740FF"/>
    <w:rsid w:val="00881FC1"/>
    <w:rsid w:val="008844CF"/>
    <w:rsid w:val="008B1C0C"/>
    <w:rsid w:val="008C7AC9"/>
    <w:rsid w:val="008D5B7B"/>
    <w:rsid w:val="00902FEF"/>
    <w:rsid w:val="00916AEA"/>
    <w:rsid w:val="00924C68"/>
    <w:rsid w:val="00955384"/>
    <w:rsid w:val="00955731"/>
    <w:rsid w:val="0096445C"/>
    <w:rsid w:val="009654DA"/>
    <w:rsid w:val="009835B2"/>
    <w:rsid w:val="009C420C"/>
    <w:rsid w:val="009D04B2"/>
    <w:rsid w:val="009E4C01"/>
    <w:rsid w:val="009E4C2C"/>
    <w:rsid w:val="009F6724"/>
    <w:rsid w:val="00A058D1"/>
    <w:rsid w:val="00A57936"/>
    <w:rsid w:val="00A71D2D"/>
    <w:rsid w:val="00A7518C"/>
    <w:rsid w:val="00A827D2"/>
    <w:rsid w:val="00A86470"/>
    <w:rsid w:val="00A87622"/>
    <w:rsid w:val="00A87A5B"/>
    <w:rsid w:val="00A93257"/>
    <w:rsid w:val="00A94304"/>
    <w:rsid w:val="00AA1D8D"/>
    <w:rsid w:val="00AA4366"/>
    <w:rsid w:val="00AA7C1C"/>
    <w:rsid w:val="00AB641A"/>
    <w:rsid w:val="00AC5E2D"/>
    <w:rsid w:val="00AE4261"/>
    <w:rsid w:val="00AE54BE"/>
    <w:rsid w:val="00B0386F"/>
    <w:rsid w:val="00B13D92"/>
    <w:rsid w:val="00B14633"/>
    <w:rsid w:val="00B40F69"/>
    <w:rsid w:val="00B45FE4"/>
    <w:rsid w:val="00B47730"/>
    <w:rsid w:val="00B92C87"/>
    <w:rsid w:val="00BA0526"/>
    <w:rsid w:val="00BA27C6"/>
    <w:rsid w:val="00BA37F1"/>
    <w:rsid w:val="00BA73EB"/>
    <w:rsid w:val="00BB764E"/>
    <w:rsid w:val="00BE22AC"/>
    <w:rsid w:val="00BE61EA"/>
    <w:rsid w:val="00BF18AE"/>
    <w:rsid w:val="00BF2204"/>
    <w:rsid w:val="00C016BB"/>
    <w:rsid w:val="00C03BE5"/>
    <w:rsid w:val="00C1089D"/>
    <w:rsid w:val="00C17EE0"/>
    <w:rsid w:val="00C226AF"/>
    <w:rsid w:val="00C25DF6"/>
    <w:rsid w:val="00C27038"/>
    <w:rsid w:val="00C27253"/>
    <w:rsid w:val="00C27CF4"/>
    <w:rsid w:val="00C344D7"/>
    <w:rsid w:val="00C36D45"/>
    <w:rsid w:val="00C61CBC"/>
    <w:rsid w:val="00CB0664"/>
    <w:rsid w:val="00CB7E5A"/>
    <w:rsid w:val="00CC089C"/>
    <w:rsid w:val="00CE343E"/>
    <w:rsid w:val="00CF54B8"/>
    <w:rsid w:val="00D1450F"/>
    <w:rsid w:val="00D341C1"/>
    <w:rsid w:val="00D365D7"/>
    <w:rsid w:val="00D56DD3"/>
    <w:rsid w:val="00D6101E"/>
    <w:rsid w:val="00D96E78"/>
    <w:rsid w:val="00DB425A"/>
    <w:rsid w:val="00DC6CC0"/>
    <w:rsid w:val="00DD3401"/>
    <w:rsid w:val="00DD435D"/>
    <w:rsid w:val="00DE6EAE"/>
    <w:rsid w:val="00DF3F26"/>
    <w:rsid w:val="00DF43EE"/>
    <w:rsid w:val="00DF7436"/>
    <w:rsid w:val="00E15E1E"/>
    <w:rsid w:val="00E240BF"/>
    <w:rsid w:val="00E2782F"/>
    <w:rsid w:val="00E325A4"/>
    <w:rsid w:val="00E53B39"/>
    <w:rsid w:val="00E65405"/>
    <w:rsid w:val="00E731AB"/>
    <w:rsid w:val="00E87AC5"/>
    <w:rsid w:val="00E9637B"/>
    <w:rsid w:val="00EA2D2F"/>
    <w:rsid w:val="00EA5394"/>
    <w:rsid w:val="00EA72CA"/>
    <w:rsid w:val="00EA753E"/>
    <w:rsid w:val="00EB36CB"/>
    <w:rsid w:val="00ED3D52"/>
    <w:rsid w:val="00EE0A93"/>
    <w:rsid w:val="00EE5FE5"/>
    <w:rsid w:val="00EE647A"/>
    <w:rsid w:val="00EF0F92"/>
    <w:rsid w:val="00F10A1B"/>
    <w:rsid w:val="00F16C0A"/>
    <w:rsid w:val="00F247F4"/>
    <w:rsid w:val="00F30B1A"/>
    <w:rsid w:val="00F315E9"/>
    <w:rsid w:val="00F47036"/>
    <w:rsid w:val="00F62A9C"/>
    <w:rsid w:val="00F645A3"/>
    <w:rsid w:val="00F70203"/>
    <w:rsid w:val="00F8268A"/>
    <w:rsid w:val="00F82BC3"/>
    <w:rsid w:val="00F83EA5"/>
    <w:rsid w:val="00F921AD"/>
    <w:rsid w:val="00FA4954"/>
    <w:rsid w:val="00FA4CF5"/>
    <w:rsid w:val="00FA627E"/>
    <w:rsid w:val="00FC693F"/>
    <w:rsid w:val="00FD2DED"/>
    <w:rsid w:val="00FE3A6E"/>
    <w:rsid w:val="031A5202"/>
    <w:rsid w:val="18E87C1E"/>
    <w:rsid w:val="2907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16BB4"/>
  <w14:defaultImageDpi w14:val="300"/>
  <w15:docId w15:val="{EA76C98A-7FC0-43C7-9E72-A27899C1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20C"/>
  </w:style>
  <w:style w:type="paragraph" w:styleId="Heading1">
    <w:name w:val="heading 1"/>
    <w:basedOn w:val="Normal"/>
    <w:next w:val="Normal"/>
    <w:link w:val="Heading1Char"/>
    <w:uiPriority w:val="9"/>
    <w:qFormat/>
    <w:rsid w:val="00C27CF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C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CF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7C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C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C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C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C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C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C27CF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27CF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27CF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27CF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CF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CF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27CF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7CF4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CF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CF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CF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CF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CF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7CF4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C27CF4"/>
    <w:rPr>
      <w:b/>
      <w:bCs/>
    </w:rPr>
  </w:style>
  <w:style w:type="character" w:styleId="Emphasis">
    <w:name w:val="Emphasis"/>
    <w:basedOn w:val="DefaultParagraphFont"/>
    <w:uiPriority w:val="20"/>
    <w:qFormat/>
    <w:rsid w:val="00C27CF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CF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CF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27CF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27CF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27CF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27CF4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27CF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C27CF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87A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2E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E9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D56DD3"/>
    <w:pPr>
      <w:spacing w:after="100"/>
      <w:ind w:left="220"/>
    </w:pPr>
    <w:rPr>
      <w:rFonts w:cs="Times New Roman"/>
      <w:lang w:val="es-CO" w:eastAsia="es-CO"/>
    </w:rPr>
  </w:style>
  <w:style w:type="paragraph" w:styleId="TOC1">
    <w:name w:val="toc 1"/>
    <w:basedOn w:val="Normal"/>
    <w:next w:val="Normal"/>
    <w:autoRedefine/>
    <w:uiPriority w:val="39"/>
    <w:unhideWhenUsed/>
    <w:rsid w:val="00D56DD3"/>
    <w:pPr>
      <w:spacing w:after="100"/>
    </w:pPr>
    <w:rPr>
      <w:rFonts w:cs="Times New Roman"/>
      <w:lang w:val="es-CO" w:eastAsia="es-CO"/>
    </w:rPr>
  </w:style>
  <w:style w:type="paragraph" w:styleId="TOC3">
    <w:name w:val="toc 3"/>
    <w:basedOn w:val="Normal"/>
    <w:next w:val="Normal"/>
    <w:autoRedefine/>
    <w:uiPriority w:val="39"/>
    <w:unhideWhenUsed/>
    <w:rsid w:val="00D56DD3"/>
    <w:pPr>
      <w:spacing w:after="100"/>
      <w:ind w:left="440"/>
    </w:pPr>
    <w:rPr>
      <w:rFonts w:cs="Times New Roman"/>
      <w:lang w:val="es-CO" w:eastAsia="es-CO"/>
    </w:rPr>
  </w:style>
  <w:style w:type="character" w:styleId="PlaceholderText">
    <w:name w:val="Placeholder Text"/>
    <w:basedOn w:val="DefaultParagraphFont"/>
    <w:uiPriority w:val="99"/>
    <w:semiHidden/>
    <w:rsid w:val="001E3E7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A6B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bysgg/Act_3_Taller_Ejercicios_Python/tree/dev_sgutierrez78%40unisalle.edu.co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B7591D-EF01-4F72-97B4-7FE9B2CF8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12</Pages>
  <Words>1937</Words>
  <Characters>12012</Characters>
  <Application>Microsoft Office Word</Application>
  <DocSecurity>0</DocSecurity>
  <Lines>387</Lines>
  <Paragraphs>278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13671</CharactersWithSpaces>
  <SharedDoc>false</SharedDoc>
  <HyperlinkBase/>
  <HLinks>
    <vt:vector size="24" baseType="variant">
      <vt:variant>
        <vt:i4>1245237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_Toc222247134</vt:lpwstr>
      </vt:variant>
      <vt:variant>
        <vt:i4>1245237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_Toc222247133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_Toc222247132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_Toc222247131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GUTIERREZ GUAYACUNDO SEBASTIAN</cp:lastModifiedBy>
  <cp:revision>28</cp:revision>
  <cp:lastPrinted>2026-03-24T23:18:00Z</cp:lastPrinted>
  <dcterms:created xsi:type="dcterms:W3CDTF">2026-03-02T02:42:00Z</dcterms:created>
  <dcterms:modified xsi:type="dcterms:W3CDTF">2026-04-06T02:17:00Z</dcterms:modified>
  <cp:category/>
</cp:coreProperties>
</file>